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Performance &amp; User Acceptance Testing</w:t>
      </w:r>
    </w:p>
    <w:p/>
    <w:p>
      <w:pPr>
        <w:pStyle w:val="Heading2"/>
      </w:pPr>
      <w:r>
        <w:t>Project: AI-Based Exam Anxiety Detector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Part 1: Functional &amp; Performance Testing</w:t>
      </w:r>
    </w:p>
    <w:p/>
    <w:p>
      <w:pPr>
        <w:pStyle w:val="Heading3"/>
      </w:pPr>
      <w:r>
        <w:t>1.1 Test Environment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OS</w:t>
            </w:r>
          </w:p>
        </w:tc>
        <w:tc>
          <w:tcPr>
            <w:tcW w:type="dxa" w:w="4320"/>
          </w:tcPr>
          <w:p>
            <w:r>
              <w:t>Windows 11</w:t>
            </w:r>
          </w:p>
        </w:tc>
      </w:tr>
      <w:tr>
        <w:tc>
          <w:tcPr>
            <w:tcW w:type="dxa" w:w="4320"/>
          </w:tcPr>
          <w:p>
            <w:r>
              <w:t>Python</w:t>
            </w:r>
          </w:p>
        </w:tc>
        <w:tc>
          <w:tcPr>
            <w:tcW w:type="dxa" w:w="4320"/>
          </w:tcPr>
          <w:p>
            <w:r>
              <w:t>3.10+</w:t>
            </w:r>
          </w:p>
        </w:tc>
      </w:tr>
      <w:tr>
        <w:tc>
          <w:tcPr>
            <w:tcW w:type="dxa" w:w="4320"/>
          </w:tcPr>
          <w:p>
            <w:r>
              <w:t>Backend</w:t>
            </w:r>
          </w:p>
        </w:tc>
        <w:tc>
          <w:tcPr>
            <w:tcW w:type="dxa" w:w="4320"/>
          </w:tcPr>
          <w:p>
            <w:r>
              <w:t>FastAPI + Uvicorn (Port 8000)</w:t>
            </w:r>
          </w:p>
        </w:tc>
      </w:tr>
      <w:tr>
        <w:tc>
          <w:tcPr>
            <w:tcW w:type="dxa" w:w="4320"/>
          </w:tcPr>
          <w:p>
            <w:r>
              <w:t>Frontend</w:t>
            </w:r>
          </w:p>
        </w:tc>
        <w:tc>
          <w:tcPr>
            <w:tcW w:type="dxa" w:w="4320"/>
          </w:tcPr>
          <w:p>
            <w:r>
              <w:t>Streamlit (Port 8501)</w:t>
            </w:r>
          </w:p>
        </w:tc>
      </w:tr>
      <w:tr>
        <w:tc>
          <w:tcPr>
            <w:tcW w:type="dxa" w:w="4320"/>
          </w:tcPr>
          <w:p>
            <w:r>
              <w:t>Device</w:t>
            </w:r>
          </w:p>
        </w:tc>
        <w:tc>
          <w:tcPr>
            <w:tcW w:type="dxa" w:w="4320"/>
          </w:tcPr>
          <w:p>
            <w:r>
              <w:t>CPU (Intel i5/i7)</w:t>
            </w:r>
          </w:p>
        </w:tc>
      </w:tr>
      <w:tr>
        <w:tc>
          <w:tcPr>
            <w:tcW w:type="dxa" w:w="4320"/>
          </w:tcPr>
          <w:p>
            <w:r>
              <w:t>Model</w:t>
            </w:r>
          </w:p>
        </w:tc>
        <w:tc>
          <w:tcPr>
            <w:tcW w:type="dxa" w:w="4320"/>
          </w:tcPr>
          <w:p>
            <w:r>
              <w:t>bert-base-uncased fine-tuned</w:t>
            </w:r>
          </w:p>
        </w:tc>
      </w:tr>
    </w:tbl>
    <w:p/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t>1.2 API Functional Tests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Test ID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Test Name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Input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Expected Output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Result</w:t>
            </w:r>
          </w:p>
        </w:tc>
      </w:tr>
      <w:tr>
        <w:tc>
          <w:tcPr>
            <w:tcW w:type="dxa" w:w="1728"/>
          </w:tcPr>
          <w:p>
            <w:r>
              <w:t>FT-01</w:t>
            </w:r>
          </w:p>
        </w:tc>
        <w:tc>
          <w:tcPr>
            <w:tcW w:type="dxa" w:w="1728"/>
          </w:tcPr>
          <w:p>
            <w:r>
              <w:t>Health Check</w:t>
            </w:r>
          </w:p>
        </w:tc>
        <w:tc>
          <w:tcPr>
            <w:tcW w:type="dxa" w:w="1728"/>
          </w:tcPr>
          <w:p>
            <w:r>
              <w:t>GET /health</w:t>
            </w:r>
          </w:p>
        </w:tc>
        <w:tc>
          <w:tcPr>
            <w:tcW w:type="dxa" w:w="1728"/>
          </w:tcPr>
          <w:p>
            <w:r>
              <w:t>`{"status":"healthy"}`</w:t>
            </w:r>
          </w:p>
        </w:tc>
        <w:tc>
          <w:tcPr>
            <w:tcW w:type="dxa" w:w="1728"/>
          </w:tcPr>
          <w:p>
            <w:r>
              <w:t>✅ Pass</w:t>
            </w:r>
          </w:p>
        </w:tc>
      </w:tr>
      <w:tr>
        <w:tc>
          <w:tcPr>
            <w:tcW w:type="dxa" w:w="1728"/>
          </w:tcPr>
          <w:p>
            <w:r>
              <w:t>FT-02</w:t>
            </w:r>
          </w:p>
        </w:tc>
        <w:tc>
          <w:tcPr>
            <w:tcW w:type="dxa" w:w="1728"/>
          </w:tcPr>
          <w:p>
            <w:r>
              <w:t>Low Anxiety Text</w:t>
            </w:r>
          </w:p>
        </w:tc>
        <w:tc>
          <w:tcPr>
            <w:tcW w:type="dxa" w:w="1728"/>
          </w:tcPr>
          <w:p>
            <w:r>
              <w:t>"I feel confident and ready for my exam"</w:t>
            </w:r>
          </w:p>
        </w:tc>
        <w:tc>
          <w:tcPr>
            <w:tcW w:type="dxa" w:w="1728"/>
          </w:tcPr>
          <w:p>
            <w:r>
              <w:t>`{label: "Low", confidence: &gt;60%}`</w:t>
            </w:r>
          </w:p>
        </w:tc>
        <w:tc>
          <w:tcPr>
            <w:tcW w:type="dxa" w:w="1728"/>
          </w:tcPr>
          <w:p>
            <w:r>
              <w:t>✅ Pass</w:t>
            </w:r>
          </w:p>
        </w:tc>
      </w:tr>
      <w:tr>
        <w:tc>
          <w:tcPr>
            <w:tcW w:type="dxa" w:w="1728"/>
          </w:tcPr>
          <w:p>
            <w:r>
              <w:t>FT-03</w:t>
            </w:r>
          </w:p>
        </w:tc>
        <w:tc>
          <w:tcPr>
            <w:tcW w:type="dxa" w:w="1728"/>
          </w:tcPr>
          <w:p>
            <w:r>
              <w:t>High Anxiety Text</w:t>
            </w:r>
          </w:p>
        </w:tc>
        <w:tc>
          <w:tcPr>
            <w:tcW w:type="dxa" w:w="1728"/>
          </w:tcPr>
          <w:p>
            <w:r>
              <w:t>"I haven't slept, I know nothing, I'm going to fail"</w:t>
            </w:r>
          </w:p>
        </w:tc>
        <w:tc>
          <w:tcPr>
            <w:tcW w:type="dxa" w:w="1728"/>
          </w:tcPr>
          <w:p>
            <w:r>
              <w:t>`{label: "High", confidence: &gt;60%}`</w:t>
            </w:r>
          </w:p>
        </w:tc>
        <w:tc>
          <w:tcPr>
            <w:tcW w:type="dxa" w:w="1728"/>
          </w:tcPr>
          <w:p>
            <w:r>
              <w:t>✅ Pass</w:t>
            </w:r>
          </w:p>
        </w:tc>
      </w:tr>
      <w:tr>
        <w:tc>
          <w:tcPr>
            <w:tcW w:type="dxa" w:w="1728"/>
          </w:tcPr>
          <w:p>
            <w:r>
              <w:t>FT-04</w:t>
            </w:r>
          </w:p>
        </w:tc>
        <w:tc>
          <w:tcPr>
            <w:tcW w:type="dxa" w:w="1728"/>
          </w:tcPr>
          <w:p>
            <w:r>
              <w:t>Moderate Anxiety Text</w:t>
            </w:r>
          </w:p>
        </w:tc>
        <w:tc>
          <w:tcPr>
            <w:tcW w:type="dxa" w:w="1728"/>
          </w:tcPr>
          <w:p>
            <w:r>
              <w:t>"I'm a bit nervous but I think I'll be okay"</w:t>
            </w:r>
          </w:p>
        </w:tc>
        <w:tc>
          <w:tcPr>
            <w:tcW w:type="dxa" w:w="1728"/>
          </w:tcPr>
          <w:p>
            <w:r>
              <w:t>`{label: "Moderate", confidence: &gt;50%}`</w:t>
            </w:r>
          </w:p>
        </w:tc>
        <w:tc>
          <w:tcPr>
            <w:tcW w:type="dxa" w:w="1728"/>
          </w:tcPr>
          <w:p>
            <w:r>
              <w:t>✅ Pass</w:t>
            </w:r>
          </w:p>
        </w:tc>
      </w:tr>
      <w:tr>
        <w:tc>
          <w:tcPr>
            <w:tcW w:type="dxa" w:w="1728"/>
          </w:tcPr>
          <w:p>
            <w:r>
              <w:t>FT-05</w:t>
            </w:r>
          </w:p>
        </w:tc>
        <w:tc>
          <w:tcPr>
            <w:tcW w:type="dxa" w:w="1728"/>
          </w:tcPr>
          <w:p>
            <w:r>
              <w:t>Empty String Input</w:t>
            </w:r>
          </w:p>
        </w:tc>
        <w:tc>
          <w:tcPr>
            <w:tcW w:type="dxa" w:w="1728"/>
          </w:tcPr>
          <w:p>
            <w:r>
              <w:t>`{"text": ""}`</w:t>
            </w:r>
          </w:p>
        </w:tc>
        <w:tc>
          <w:tcPr>
            <w:tcW w:type="dxa" w:w="1728"/>
          </w:tcPr>
          <w:p>
            <w:r>
              <w:t>Handles gracefully (warning in UI)</w:t>
            </w:r>
          </w:p>
        </w:tc>
        <w:tc>
          <w:tcPr>
            <w:tcW w:type="dxa" w:w="1728"/>
          </w:tcPr>
          <w:p>
            <w:r>
              <w:t>✅ Pass</w:t>
            </w:r>
          </w:p>
        </w:tc>
      </w:tr>
      <w:tr>
        <w:tc>
          <w:tcPr>
            <w:tcW w:type="dxa" w:w="1728"/>
          </w:tcPr>
          <w:p>
            <w:r>
              <w:t>FT-06</w:t>
            </w:r>
          </w:p>
        </w:tc>
        <w:tc>
          <w:tcPr>
            <w:tcW w:type="dxa" w:w="1728"/>
          </w:tcPr>
          <w:p>
            <w:r>
              <w:t>Very Long Text (&gt;512 tokens)</w:t>
            </w:r>
          </w:p>
        </w:tc>
        <w:tc>
          <w:tcPr>
            <w:tcW w:type="dxa" w:w="1728"/>
          </w:tcPr>
          <w:p>
            <w:r>
              <w:t>600-word paragraph</w:t>
            </w:r>
          </w:p>
        </w:tc>
        <w:tc>
          <w:tcPr>
            <w:tcW w:type="dxa" w:w="1728"/>
          </w:tcPr>
          <w:p>
            <w:r>
              <w:t>Truncated to 128 tokens; valid result</w:t>
            </w:r>
          </w:p>
        </w:tc>
        <w:tc>
          <w:tcPr>
            <w:tcW w:type="dxa" w:w="1728"/>
          </w:tcPr>
          <w:p>
            <w:r>
              <w:t>✅ Pass</w:t>
            </w:r>
          </w:p>
        </w:tc>
      </w:tr>
      <w:tr>
        <w:tc>
          <w:tcPr>
            <w:tcW w:type="dxa" w:w="1728"/>
          </w:tcPr>
          <w:p>
            <w:r>
              <w:t>FT-07</w:t>
            </w:r>
          </w:p>
        </w:tc>
        <w:tc>
          <w:tcPr>
            <w:tcW w:type="dxa" w:w="1728"/>
          </w:tcPr>
          <w:p>
            <w:r>
              <w:t>Special Characters</w:t>
            </w:r>
          </w:p>
        </w:tc>
        <w:tc>
          <w:tcPr>
            <w:tcW w:type="dxa" w:w="1728"/>
          </w:tcPr>
          <w:p>
            <w:r>
              <w:t>"!!! I'm scared??? #exam"</w:t>
            </w:r>
          </w:p>
        </w:tc>
        <w:tc>
          <w:tcPr>
            <w:tcW w:type="dxa" w:w="1728"/>
          </w:tcPr>
          <w:p>
            <w:r>
              <w:t>Cleaned and classified</w:t>
            </w:r>
          </w:p>
        </w:tc>
        <w:tc>
          <w:tcPr>
            <w:tcW w:type="dxa" w:w="1728"/>
          </w:tcPr>
          <w:p>
            <w:r>
              <w:t>✅ Pass</w:t>
            </w:r>
          </w:p>
        </w:tc>
      </w:tr>
      <w:tr>
        <w:tc>
          <w:tcPr>
            <w:tcW w:type="dxa" w:w="1728"/>
          </w:tcPr>
          <w:p>
            <w:r>
              <w:t>FT-08</w:t>
            </w:r>
          </w:p>
        </w:tc>
        <w:tc>
          <w:tcPr>
            <w:tcW w:type="dxa" w:w="1728"/>
          </w:tcPr>
          <w:p>
            <w:r>
              <w:t>Numbers Only</w:t>
            </w:r>
          </w:p>
        </w:tc>
        <w:tc>
          <w:tcPr>
            <w:tcW w:type="dxa" w:w="1728"/>
          </w:tcPr>
          <w:p>
            <w:r>
              <w:t>"1234 5678"</w:t>
            </w:r>
          </w:p>
        </w:tc>
        <w:tc>
          <w:tcPr>
            <w:tcW w:type="dxa" w:w="1728"/>
          </w:tcPr>
          <w:p>
            <w:r>
              <w:t>Returns result (possibly inaccurate)</w:t>
            </w:r>
          </w:p>
        </w:tc>
        <w:tc>
          <w:tcPr>
            <w:tcW w:type="dxa" w:w="1728"/>
          </w:tcPr>
          <w:p>
            <w:r>
              <w:t>⚠️ Warn</w:t>
            </w:r>
          </w:p>
        </w:tc>
      </w:tr>
    </w:tbl>
    <w:p/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t>1.3 Performance Test Results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Metric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Target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Actual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2160"/>
          </w:tcPr>
          <w:p>
            <w:r>
              <w:t>API response time (local CPU)</w:t>
            </w:r>
          </w:p>
        </w:tc>
        <w:tc>
          <w:tcPr>
            <w:tcW w:type="dxa" w:w="2160"/>
          </w:tcPr>
          <w:p>
            <w:r>
              <w:t>&lt; 3 seconds</w:t>
            </w:r>
          </w:p>
        </w:tc>
        <w:tc>
          <w:tcPr>
            <w:tcW w:type="dxa" w:w="2160"/>
          </w:tcPr>
          <w:p>
            <w:r>
              <w:t>~1.5–2.5s</w:t>
            </w:r>
          </w:p>
        </w:tc>
        <w:tc>
          <w:tcPr>
            <w:tcW w:type="dxa" w:w="2160"/>
          </w:tcPr>
          <w:p>
            <w:r>
              <w:t>✅ Pass</w:t>
            </w:r>
          </w:p>
        </w:tc>
      </w:tr>
      <w:tr>
        <w:tc>
          <w:tcPr>
            <w:tcW w:type="dxa" w:w="2160"/>
          </w:tcPr>
          <w:p>
            <w:r>
              <w:t>Model load time (server startup)</w:t>
            </w:r>
          </w:p>
        </w:tc>
        <w:tc>
          <w:tcPr>
            <w:tcW w:type="dxa" w:w="2160"/>
          </w:tcPr>
          <w:p>
            <w:r>
              <w:t>&lt; 30 seconds</w:t>
            </w:r>
          </w:p>
        </w:tc>
        <w:tc>
          <w:tcPr>
            <w:tcW w:type="dxa" w:w="2160"/>
          </w:tcPr>
          <w:p>
            <w:r>
              <w:t>~5–10s</w:t>
            </w:r>
          </w:p>
        </w:tc>
        <w:tc>
          <w:tcPr>
            <w:tcW w:type="dxa" w:w="2160"/>
          </w:tcPr>
          <w:p>
            <w:r>
              <w:t>✅ Pass</w:t>
            </w:r>
          </w:p>
        </w:tc>
      </w:tr>
      <w:tr>
        <w:tc>
          <w:tcPr>
            <w:tcW w:type="dxa" w:w="2160"/>
          </w:tcPr>
          <w:p>
            <w:r>
              <w:t>Memory usage (model in RAM)</w:t>
            </w:r>
          </w:p>
        </w:tc>
        <w:tc>
          <w:tcPr>
            <w:tcW w:type="dxa" w:w="2160"/>
          </w:tcPr>
          <w:p>
            <w:r>
              <w:t>&lt; 2 GB</w:t>
            </w:r>
          </w:p>
        </w:tc>
        <w:tc>
          <w:tcPr>
            <w:tcW w:type="dxa" w:w="2160"/>
          </w:tcPr>
          <w:p>
            <w:r>
              <w:t>~800 MB</w:t>
            </w:r>
          </w:p>
        </w:tc>
        <w:tc>
          <w:tcPr>
            <w:tcW w:type="dxa" w:w="2160"/>
          </w:tcPr>
          <w:p>
            <w:r>
              <w:t>✅ Pass</w:t>
            </w:r>
          </w:p>
        </w:tc>
      </w:tr>
      <w:tr>
        <w:tc>
          <w:tcPr>
            <w:tcW w:type="dxa" w:w="2160"/>
          </w:tcPr>
          <w:p>
            <w:r>
              <w:t>Concurrent requests (10 users)</w:t>
            </w:r>
          </w:p>
        </w:tc>
        <w:tc>
          <w:tcPr>
            <w:tcW w:type="dxa" w:w="2160"/>
          </w:tcPr>
          <w:p>
            <w:r>
              <w:t>Server stays up</w:t>
            </w:r>
          </w:p>
        </w:tc>
        <w:tc>
          <w:tcPr>
            <w:tcW w:type="dxa" w:w="2160"/>
          </w:tcPr>
          <w:p>
            <w:r>
              <w:t>✅ Stable</w:t>
            </w:r>
          </w:p>
        </w:tc>
        <w:tc>
          <w:tcPr>
            <w:tcW w:type="dxa" w:w="2160"/>
          </w:tcPr>
          <w:p>
            <w:r>
              <w:t>✅ Pass</w:t>
            </w:r>
          </w:p>
        </w:tc>
      </w:tr>
      <w:tr>
        <w:tc>
          <w:tcPr>
            <w:tcW w:type="dxa" w:w="2160"/>
          </w:tcPr>
          <w:p>
            <w:r>
              <w:t>Frontend page load</w:t>
            </w:r>
          </w:p>
        </w:tc>
        <w:tc>
          <w:tcPr>
            <w:tcW w:type="dxa" w:w="2160"/>
          </w:tcPr>
          <w:p>
            <w:r>
              <w:t>&lt; 5 seconds</w:t>
            </w:r>
          </w:p>
        </w:tc>
        <w:tc>
          <w:tcPr>
            <w:tcW w:type="dxa" w:w="2160"/>
          </w:tcPr>
          <w:p>
            <w:r>
              <w:t>~2–3s</w:t>
            </w:r>
          </w:p>
        </w:tc>
        <w:tc>
          <w:tcPr>
            <w:tcW w:type="dxa" w:w="2160"/>
          </w:tcPr>
          <w:p>
            <w:r>
              <w:t>✅ Pass</w:t>
            </w:r>
          </w:p>
        </w:tc>
      </w:tr>
    </w:tbl>
    <w:p/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t>1.4 Edge Case Testing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Case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Behavior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Acceptable?</w:t>
            </w:r>
          </w:p>
        </w:tc>
      </w:tr>
      <w:tr>
        <w:tc>
          <w:tcPr>
            <w:tcW w:type="dxa" w:w="2880"/>
          </w:tcPr>
          <w:p>
            <w:r>
              <w:t>Empty input</w:t>
            </w:r>
          </w:p>
        </w:tc>
        <w:tc>
          <w:tcPr>
            <w:tcW w:type="dxa" w:w="2880"/>
          </w:tcPr>
          <w:p>
            <w:r>
              <w:t>Frontend shows warning</w:t>
            </w:r>
          </w:p>
        </w:tc>
        <w:tc>
          <w:tcPr>
            <w:tcW w:type="dxa" w:w="2880"/>
          </w:tcPr>
          <w:p>
            <w:r>
              <w:t>✅ Yes</w:t>
            </w:r>
          </w:p>
        </w:tc>
      </w:tr>
      <w:tr>
        <w:tc>
          <w:tcPr>
            <w:tcW w:type="dxa" w:w="2880"/>
          </w:tcPr>
          <w:p>
            <w:r>
              <w:t>Very short text ("yes")</w:t>
            </w:r>
          </w:p>
        </w:tc>
        <w:tc>
          <w:tcPr>
            <w:tcW w:type="dxa" w:w="2880"/>
          </w:tcPr>
          <w:p>
            <w:r>
              <w:t>Returns prediction with low confidence</w:t>
            </w:r>
          </w:p>
        </w:tc>
        <w:tc>
          <w:tcPr>
            <w:tcW w:type="dxa" w:w="2880"/>
          </w:tcPr>
          <w:p>
            <w:r>
              <w:t>⚠️ Acceptable</w:t>
            </w:r>
          </w:p>
        </w:tc>
      </w:tr>
      <w:tr>
        <w:tc>
          <w:tcPr>
            <w:tcW w:type="dxa" w:w="2880"/>
          </w:tcPr>
          <w:p>
            <w:r>
              <w:t>Non-English text</w:t>
            </w:r>
          </w:p>
        </w:tc>
        <w:tc>
          <w:tcPr>
            <w:tcW w:type="dxa" w:w="2880"/>
          </w:tcPr>
          <w:p>
            <w:r>
              <w:t>Returns classification (unreliable)</w:t>
            </w:r>
          </w:p>
        </w:tc>
        <w:tc>
          <w:tcPr>
            <w:tcW w:type="dxa" w:w="2880"/>
          </w:tcPr>
          <w:p>
            <w:r>
              <w:t>⚠️ Known limitation</w:t>
            </w:r>
          </w:p>
        </w:tc>
      </w:tr>
      <w:tr>
        <w:tc>
          <w:tcPr>
            <w:tcW w:type="dxa" w:w="2880"/>
          </w:tcPr>
          <w:p>
            <w:r>
              <w:t>API down, frontend tries to connect</w:t>
            </w:r>
          </w:p>
        </w:tc>
        <w:tc>
          <w:tcPr>
            <w:tcW w:type="dxa" w:w="2880"/>
          </w:tcPr>
          <w:p>
            <w:r>
              <w:t>Frontend shows "Error from API"</w:t>
            </w:r>
          </w:p>
        </w:tc>
        <w:tc>
          <w:tcPr>
            <w:tcW w:type="dxa" w:w="2880"/>
          </w:tcPr>
          <w:p>
            <w:r>
              <w:t>✅ Yes</w:t>
            </w:r>
          </w:p>
        </w:tc>
      </w:tr>
      <w:tr>
        <w:tc>
          <w:tcPr>
            <w:tcW w:type="dxa" w:w="2880"/>
          </w:tcPr>
          <w:p>
            <w:r>
              <w:t>Model weights missing</w:t>
            </w:r>
          </w:p>
        </w:tc>
        <w:tc>
          <w:tcPr>
            <w:tcW w:type="dxa" w:w="2880"/>
          </w:tcPr>
          <w:p>
            <w:r>
              <w:t>Falls back to untrained base model</w:t>
            </w:r>
          </w:p>
        </w:tc>
        <w:tc>
          <w:tcPr>
            <w:tcW w:type="dxa" w:w="2880"/>
          </w:tcPr>
          <w:p>
            <w:r>
              <w:t>✅ Yes (with warning)</w:t>
            </w:r>
          </w:p>
        </w:tc>
      </w:tr>
    </w:tbl>
    <w:p/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Part 2: User Acceptance Testing (UAT)</w:t>
      </w:r>
    </w:p>
    <w:p/>
    <w:p>
      <w:pPr>
        <w:pStyle w:val="Heading3"/>
      </w:pPr>
      <w:r>
        <w:t>2.1 UAT Overview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Test Group</w:t>
            </w:r>
          </w:p>
        </w:tc>
        <w:tc>
          <w:tcPr>
            <w:tcW w:type="dxa" w:w="4320"/>
          </w:tcPr>
          <w:p>
            <w:r>
              <w:t>5 students (exam period)</w:t>
            </w:r>
          </w:p>
        </w:tc>
      </w:tr>
      <w:tr>
        <w:tc>
          <w:tcPr>
            <w:tcW w:type="dxa" w:w="4320"/>
          </w:tcPr>
          <w:p>
            <w:r>
              <w:t>Testing Method</w:t>
            </w:r>
          </w:p>
        </w:tc>
        <w:tc>
          <w:tcPr>
            <w:tcW w:type="dxa" w:w="4320"/>
          </w:tcPr>
          <w:p>
            <w:r>
              <w:t>Guided session + feedback form</w:t>
            </w:r>
          </w:p>
        </w:tc>
      </w:tr>
      <w:tr>
        <w:tc>
          <w:tcPr>
            <w:tcW w:type="dxa" w:w="4320"/>
          </w:tcPr>
          <w:p>
            <w:r>
              <w:t>Testing Duration</w:t>
            </w:r>
          </w:p>
        </w:tc>
        <w:tc>
          <w:tcPr>
            <w:tcW w:type="dxa" w:w="4320"/>
          </w:tcPr>
          <w:p>
            <w:r>
              <w:t>15 minutes per participant</w:t>
            </w:r>
          </w:p>
        </w:tc>
      </w:tr>
    </w:tbl>
    <w:p/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t>2.2 UAT Test Cases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UAT-ID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Step</w:t>
            </w:r>
          </w:p>
        </w:tc>
        <w:tc>
          <w:tcPr>
            <w:tcW w:type="dxa" w:w="1728"/>
          </w:tcPr>
          <w:p>
            <w:r>
              <w:rPr>
                <w:b/>
              </w:rPr>
              <w:t>Expected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Result</w:t>
            </w:r>
          </w:p>
        </w:tc>
      </w:tr>
      <w:tr>
        <w:tc>
          <w:tcPr>
            <w:tcW w:type="dxa" w:w="1728"/>
          </w:tcPr>
          <w:p>
            <w:r>
              <w:t>UAT-01</w:t>
            </w:r>
          </w:p>
        </w:tc>
        <w:tc>
          <w:tcPr>
            <w:tcW w:type="dxa" w:w="1728"/>
          </w:tcPr>
          <w:p>
            <w:r>
              <w:t>First-time user opens app</w:t>
            </w:r>
          </w:p>
        </w:tc>
        <w:tc>
          <w:tcPr>
            <w:tcW w:type="dxa" w:w="1728"/>
          </w:tcPr>
          <w:p>
            <w:r>
              <w:t>Navigate to http://localhost:8501</w:t>
            </w:r>
          </w:p>
        </w:tc>
        <w:tc>
          <w:tcPr>
            <w:tcW w:type="dxa" w:w="1728"/>
          </w:tcPr>
          <w:p>
            <w:r>
              <w:t>App loads correctly</w:t>
            </w:r>
          </w:p>
        </w:tc>
        <w:tc>
          <w:tcPr>
            <w:tcW w:type="dxa" w:w="1728"/>
          </w:tcPr>
          <w:p>
            <w:r>
              <w:t>✅ Pass</w:t>
            </w:r>
          </w:p>
        </w:tc>
      </w:tr>
      <w:tr>
        <w:tc>
          <w:tcPr>
            <w:tcW w:type="dxa" w:w="1728"/>
          </w:tcPr>
          <w:p>
            <w:r>
              <w:t>UAT-02</w:t>
            </w:r>
          </w:p>
        </w:tc>
        <w:tc>
          <w:tcPr>
            <w:tcW w:type="dxa" w:w="1728"/>
          </w:tcPr>
          <w:p>
            <w:r>
              <w:t>User types thoughts</w:t>
            </w:r>
          </w:p>
        </w:tc>
        <w:tc>
          <w:tcPr>
            <w:tcW w:type="dxa" w:w="1728"/>
          </w:tcPr>
          <w:p>
            <w:r>
              <w:t>Type in text area</w:t>
            </w:r>
          </w:p>
        </w:tc>
        <w:tc>
          <w:tcPr>
            <w:tcW w:type="dxa" w:w="1728"/>
          </w:tcPr>
          <w:p>
            <w:r>
              <w:t>Input accepted</w:t>
            </w:r>
          </w:p>
        </w:tc>
        <w:tc>
          <w:tcPr>
            <w:tcW w:type="dxa" w:w="1728"/>
          </w:tcPr>
          <w:p>
            <w:r>
              <w:t>✅ Pass</w:t>
            </w:r>
          </w:p>
        </w:tc>
      </w:tr>
      <w:tr>
        <w:tc>
          <w:tcPr>
            <w:tcW w:type="dxa" w:w="1728"/>
          </w:tcPr>
          <w:p>
            <w:r>
              <w:t>UAT-03</w:t>
            </w:r>
          </w:p>
        </w:tc>
        <w:tc>
          <w:tcPr>
            <w:tcW w:type="dxa" w:w="1728"/>
          </w:tcPr>
          <w:p>
            <w:r>
              <w:t>User submits</w:t>
            </w:r>
          </w:p>
        </w:tc>
        <w:tc>
          <w:tcPr>
            <w:tcW w:type="dxa" w:w="1728"/>
          </w:tcPr>
          <w:p>
            <w:r>
              <w:t>Click "Analyse My Anxiety"</w:t>
            </w:r>
          </w:p>
        </w:tc>
        <w:tc>
          <w:tcPr>
            <w:tcW w:type="dxa" w:w="1728"/>
          </w:tcPr>
          <w:p>
            <w:r>
              <w:t>Result shown in &lt; 3s</w:t>
            </w:r>
          </w:p>
        </w:tc>
        <w:tc>
          <w:tcPr>
            <w:tcW w:type="dxa" w:w="1728"/>
          </w:tcPr>
          <w:p>
            <w:r>
              <w:t>✅ Pass</w:t>
            </w:r>
          </w:p>
        </w:tc>
      </w:tr>
      <w:tr>
        <w:tc>
          <w:tcPr>
            <w:tcW w:type="dxa" w:w="1728"/>
          </w:tcPr>
          <w:p>
            <w:r>
              <w:t>UAT-04</w:t>
            </w:r>
          </w:p>
        </w:tc>
        <w:tc>
          <w:tcPr>
            <w:tcW w:type="dxa" w:w="1728"/>
          </w:tcPr>
          <w:p>
            <w:r>
              <w:t>User reads result</w:t>
            </w:r>
          </w:p>
        </w:tc>
        <w:tc>
          <w:tcPr>
            <w:tcW w:type="dxa" w:w="1728"/>
          </w:tcPr>
          <w:p>
            <w:r>
              <w:t>View anxiety level</w:t>
            </w:r>
          </w:p>
        </w:tc>
        <w:tc>
          <w:tcPr>
            <w:tcW w:type="dxa" w:w="1728"/>
          </w:tcPr>
          <w:p>
            <w:r>
              <w:t>Result clearly visible</w:t>
            </w:r>
          </w:p>
        </w:tc>
        <w:tc>
          <w:tcPr>
            <w:tcW w:type="dxa" w:w="1728"/>
          </w:tcPr>
          <w:p>
            <w:r>
              <w:t>✅ Pass</w:t>
            </w:r>
          </w:p>
        </w:tc>
      </w:tr>
      <w:tr>
        <w:tc>
          <w:tcPr>
            <w:tcW w:type="dxa" w:w="1728"/>
          </w:tcPr>
          <w:p>
            <w:r>
              <w:t>UAT-05</w:t>
            </w:r>
          </w:p>
        </w:tc>
        <w:tc>
          <w:tcPr>
            <w:tcW w:type="dxa" w:w="1728"/>
          </w:tcPr>
          <w:p>
            <w:r>
              <w:t>User reads tips</w:t>
            </w:r>
          </w:p>
        </w:tc>
        <w:tc>
          <w:tcPr>
            <w:tcW w:type="dxa" w:w="1728"/>
          </w:tcPr>
          <w:p>
            <w:r>
              <w:t>View coping strategies</w:t>
            </w:r>
          </w:p>
        </w:tc>
        <w:tc>
          <w:tcPr>
            <w:tcW w:type="dxa" w:w="1728"/>
          </w:tcPr>
          <w:p>
            <w:r>
              <w:t>Tips relevant to level</w:t>
            </w:r>
          </w:p>
        </w:tc>
        <w:tc>
          <w:tcPr>
            <w:tcW w:type="dxa" w:w="1728"/>
          </w:tcPr>
          <w:p>
            <w:r>
              <w:t>✅ Pass</w:t>
            </w:r>
          </w:p>
        </w:tc>
      </w:tr>
      <w:tr>
        <w:tc>
          <w:tcPr>
            <w:tcW w:type="dxa" w:w="1728"/>
          </w:tcPr>
          <w:p>
            <w:r>
              <w:t>UAT-06</w:t>
            </w:r>
          </w:p>
        </w:tc>
        <w:tc>
          <w:tcPr>
            <w:tcW w:type="dxa" w:w="1728"/>
          </w:tcPr>
          <w:p>
            <w:r>
              <w:t>User tests again</w:t>
            </w:r>
          </w:p>
        </w:tc>
        <w:tc>
          <w:tcPr>
            <w:tcW w:type="dxa" w:w="1728"/>
          </w:tcPr>
          <w:p>
            <w:r>
              <w:t>Clear and re-type</w:t>
            </w:r>
          </w:p>
        </w:tc>
        <w:tc>
          <w:tcPr>
            <w:tcW w:type="dxa" w:w="1728"/>
          </w:tcPr>
          <w:p>
            <w:r>
              <w:t>New result shown</w:t>
            </w:r>
          </w:p>
        </w:tc>
        <w:tc>
          <w:tcPr>
            <w:tcW w:type="dxa" w:w="1728"/>
          </w:tcPr>
          <w:p>
            <w:r>
              <w:t>✅ Pass</w:t>
            </w:r>
          </w:p>
        </w:tc>
      </w:tr>
      <w:tr>
        <w:tc>
          <w:tcPr>
            <w:tcW w:type="dxa" w:w="1728"/>
          </w:tcPr>
          <w:p>
            <w:r>
              <w:t>UAT-07</w:t>
            </w:r>
          </w:p>
        </w:tc>
        <w:tc>
          <w:tcPr>
            <w:tcW w:type="dxa" w:w="1728"/>
          </w:tcPr>
          <w:p>
            <w:r>
              <w:t>User on mobile</w:t>
            </w:r>
          </w:p>
        </w:tc>
        <w:tc>
          <w:tcPr>
            <w:tcW w:type="dxa" w:w="1728"/>
          </w:tcPr>
          <w:p>
            <w:r>
              <w:t>Open on phone browser</w:t>
            </w:r>
          </w:p>
        </w:tc>
        <w:tc>
          <w:tcPr>
            <w:tcW w:type="dxa" w:w="1728"/>
          </w:tcPr>
          <w:p>
            <w:r>
              <w:t>Layout responsive</w:t>
            </w:r>
          </w:p>
        </w:tc>
        <w:tc>
          <w:tcPr>
            <w:tcW w:type="dxa" w:w="1728"/>
          </w:tcPr>
          <w:p>
            <w:r>
              <w:t>⚠️ Partial</w:t>
            </w:r>
          </w:p>
        </w:tc>
      </w:tr>
    </w:tbl>
    <w:p/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t>2.3 UAT Feedback Summary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Feedback Item</w:t>
            </w:r>
          </w:p>
        </w:tc>
        <w:tc>
          <w:tcPr>
            <w:tcW w:type="dxa" w:w="2880"/>
          </w:tcPr>
          <w:p>
            <w:r>
              <w:rPr>
                <w:b/>
              </w:rPr>
              <w:t>Frequency</w:t>
            </w:r>
          </w:p>
        </w:tc>
        <w:tc>
          <w:tcPr>
            <w:tcW w:type="dxa" w:w="2880"/>
          </w:tcPr>
          <w:p>
            <w:r>
              <w:rPr>
                <w:b/>
              </w:rPr>
              <w:t>Action</w:t>
            </w:r>
          </w:p>
        </w:tc>
      </w:tr>
      <w:tr>
        <w:tc>
          <w:tcPr>
            <w:tcW w:type="dxa" w:w="2880"/>
          </w:tcPr>
          <w:p>
            <w:r>
              <w:t>"The result was accurate to how I feel"</w:t>
            </w:r>
          </w:p>
        </w:tc>
        <w:tc>
          <w:tcPr>
            <w:tcW w:type="dxa" w:w="2880"/>
          </w:tcPr>
          <w:p>
            <w:r>
              <w:t>4/5 students</w:t>
            </w:r>
          </w:p>
        </w:tc>
        <w:tc>
          <w:tcPr>
            <w:tcW w:type="dxa" w:w="2880"/>
          </w:tcPr>
          <w:p>
            <w:r>
              <w:t>✅ Good</w:t>
            </w:r>
          </w:p>
        </w:tc>
      </w:tr>
      <w:tr>
        <w:tc>
          <w:tcPr>
            <w:tcW w:type="dxa" w:w="2880"/>
          </w:tcPr>
          <w:p>
            <w:r>
              <w:t>"The tips were helpful and specific"</w:t>
            </w:r>
          </w:p>
        </w:tc>
        <w:tc>
          <w:tcPr>
            <w:tcW w:type="dxa" w:w="2880"/>
          </w:tcPr>
          <w:p>
            <w:r>
              <w:t>4/5 students</w:t>
            </w:r>
          </w:p>
        </w:tc>
        <w:tc>
          <w:tcPr>
            <w:tcW w:type="dxa" w:w="2880"/>
          </w:tcPr>
          <w:p>
            <w:r>
              <w:t>✅ Good</w:t>
            </w:r>
          </w:p>
        </w:tc>
      </w:tr>
      <w:tr>
        <w:tc>
          <w:tcPr>
            <w:tcW w:type="dxa" w:w="2880"/>
          </w:tcPr>
          <w:p>
            <w:r>
              <w:t>"I like the color coding"</w:t>
            </w:r>
          </w:p>
        </w:tc>
        <w:tc>
          <w:tcPr>
            <w:tcW w:type="dxa" w:w="2880"/>
          </w:tcPr>
          <w:p>
            <w:r>
              <w:t>5/5 students</w:t>
            </w:r>
          </w:p>
        </w:tc>
        <w:tc>
          <w:tcPr>
            <w:tcW w:type="dxa" w:w="2880"/>
          </w:tcPr>
          <w:p>
            <w:r>
              <w:t>✅ Keep</w:t>
            </w:r>
          </w:p>
        </w:tc>
      </w:tr>
      <w:tr>
        <w:tc>
          <w:tcPr>
            <w:tcW w:type="dxa" w:w="2880"/>
          </w:tcPr>
          <w:p>
            <w:r>
              <w:t>"I wish it remembered my history"</w:t>
            </w:r>
          </w:p>
        </w:tc>
        <w:tc>
          <w:tcPr>
            <w:tcW w:type="dxa" w:w="2880"/>
          </w:tcPr>
          <w:p>
            <w:r>
              <w:t>3/5 students</w:t>
            </w:r>
          </w:p>
        </w:tc>
        <w:tc>
          <w:tcPr>
            <w:tcW w:type="dxa" w:w="2880"/>
          </w:tcPr>
          <w:p>
            <w:r>
              <w:t>🔜 Future feature</w:t>
            </w:r>
          </w:p>
        </w:tc>
      </w:tr>
      <w:tr>
        <w:tc>
          <w:tcPr>
            <w:tcW w:type="dxa" w:w="2880"/>
          </w:tcPr>
          <w:p>
            <w:r>
              <w:t>"Would like to see more tips"</w:t>
            </w:r>
          </w:p>
        </w:tc>
        <w:tc>
          <w:tcPr>
            <w:tcW w:type="dxa" w:w="2880"/>
          </w:tcPr>
          <w:p>
            <w:r>
              <w:t>2/5 students</w:t>
            </w:r>
          </w:p>
        </w:tc>
        <w:tc>
          <w:tcPr>
            <w:tcW w:type="dxa" w:w="2880"/>
          </w:tcPr>
          <w:p>
            <w:r>
              <w:t>🔜 Future enhancement</w:t>
            </w:r>
          </w:p>
        </w:tc>
      </w:tr>
      <w:tr>
        <w:tc>
          <w:tcPr>
            <w:tcW w:type="dxa" w:w="2880"/>
          </w:tcPr>
          <w:p>
            <w:r>
              <w:t>"Mobile layout could be better"</w:t>
            </w:r>
          </w:p>
        </w:tc>
        <w:tc>
          <w:tcPr>
            <w:tcW w:type="dxa" w:w="2880"/>
          </w:tcPr>
          <w:p>
            <w:r>
              <w:t>2/5 students</w:t>
            </w:r>
          </w:p>
        </w:tc>
        <w:tc>
          <w:tcPr>
            <w:tcW w:type="dxa" w:w="2880"/>
          </w:tcPr>
          <w:p>
            <w:r>
              <w:t>🔜 Future enhancement</w:t>
            </w:r>
          </w:p>
        </w:tc>
      </w:tr>
    </w:tbl>
    <w:p/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t>2.4 UAT Conclusion</w:t>
      </w:r>
    </w:p>
    <w:p/>
    <w:p>
      <w:r>
        <w:rPr>
          <w:i/>
        </w:rPr>
        <w:t>The application met **90%** of UAT criteria. The system correctly identifies anxiety levels from student text inputs and provides relevant coping tips. The primary limitation noted is lack of a history dashboard and incomplete mobile responsiveness. Overall, students found the tool **useful, private, and accessible**.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