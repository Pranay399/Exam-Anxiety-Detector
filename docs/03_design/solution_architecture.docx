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Architecture</w:t>
      </w:r>
    </w:p>
    <w:p/>
    <w:p>
      <w:pPr>
        <w:pStyle w:val="Heading2"/>
      </w:pPr>
      <w:r>
        <w:t>Project: AI-Based Exam Anxiety Detector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High-Level Architecture</w:t>
      </w:r>
    </w:p>
    <w:p/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      USER (Browser)                   │</w:t>
        <w:br/>
        <w:t>│          http://localhost:8501                      │</w:t>
        <w:br/>
        <w:t>└─────────────────────┬───────────────────────────────┘</w:t>
        <w:br/>
        <w:t xml:space="preserve">                      │ HTTPS</w:t>
        <w:br/>
        <w:t xml:space="preserve">                      ▼</w:t>
        <w:br/>
        <w:t>┌─────────────────────────────────────────────────────┐</w:t>
        <w:br/>
        <w:t>│            STREAMLIT FRONTEND (Port 8501)           │</w:t>
        <w:br/>
        <w:t>│  frontend/ui.py                                     │</w:t>
        <w:br/>
        <w:t>│  ┌───────────────┐  ┌───────────────────────────┐  │</w:t>
        <w:br/>
        <w:t>│  │  Text Input   │  │  Results Display Panel    │  │</w:t>
        <w:br/>
        <w:t>│  │  (st.text_   │  │  - Color Indicator        │  │</w:t>
        <w:br/>
        <w:t>│  │   area)       │  │  - Anxiety Level Label    │  │</w:t>
        <w:br/>
        <w:t>│  └───────────────┘  │  - Confidence Score       │  │</w:t>
        <w:br/>
        <w:t>│                     │  - Coping Tips            │  │</w:t>
        <w:br/>
        <w:t>│                     └───────────────────────────┘  │</w:t>
        <w:br/>
        <w:t>└─────────────────────┬───────────────────────────────┘</w:t>
        <w:br/>
        <w:t xml:space="preserve">                      │ HTTP POST /predict</w:t>
        <w:br/>
        <w:t xml:space="preserve">                      │ {"text": "..."}</w:t>
        <w:br/>
        <w:t xml:space="preserve">                      ▼</w:t>
        <w:br/>
        <w:t>┌─────────────────────────────────────────────────────┐</w:t>
        <w:br/>
        <w:t>│             FASTAPI BACKEND (Port 8000)             │</w:t>
        <w:br/>
        <w:t>│  backend/app.py                                     │</w:t>
        <w:br/>
        <w:t>│  ┌───────────────┐  ┌───────────────────────────┐  │</w:t>
        <w:br/>
        <w:t>│  │  POST /predict│  │  GET /health              │  │</w:t>
        <w:br/>
        <w:t>│  │  - Validate   │  │  - Server health check    │  │</w:t>
        <w:br/>
        <w:t>│  │  - Call model │  └───────────────────────────┘  │</w:t>
        <w:br/>
        <w:t>│  │  - Return JSON│                                  │</w:t>
        <w:br/>
        <w:t>│  └───────────────┘                                  │</w:t>
        <w:br/>
        <w:t>│  backend/model.py                                   │</w:t>
        <w:br/>
        <w:t>│  ┌─────────────────────────────────────────────┐   │</w:t>
        <w:br/>
        <w:t>│  │  AnxietyModel (Singleton)                   │   │</w:t>
        <w:br/>
        <w:t>│  │  - load_model() → loads from saved_model/   │   │</w:t>
        <w:br/>
        <w:t>│  │  - predict(text) → returns label + score    │   │</w:t>
        <w:br/>
        <w:t>│  └─────────────────────────────────────────────┘   │</w:t>
        <w:br/>
        <w:t>└─────────────────────┬───────────────────────────────┘</w:t>
        <w:br/>
        <w:t xml:space="preserve">                      │ Model Weights (in-memory)</w:t>
        <w:br/>
        <w:t xml:space="preserve">                      ▼</w:t>
        <w:br/>
        <w:t>┌─────────────────────────────────────────────────────┐</w:t>
        <w:br/>
        <w:t>│        BERT MODEL (models/saved_model/)             │</w:t>
        <w:br/>
        <w:t>│  Architecture: BertForSequenceClassification        │</w:t>
        <w:br/>
        <w:t>│  Base: bert-base-uncased (110M parameters)          │</w:t>
        <w:br/>
        <w:t>│  Fine-tuned on: 6,068 mental health statements      │</w:t>
        <w:br/>
        <w:t>│  Labels: 0=Low, 1=Moderate, 2=High                 │</w:t>
        <w:br/>
        <w:t>│  Files:                                             │</w:t>
        <w:br/>
        <w:t>│  ├── model.safetensors (418 MB)                    │</w:t>
        <w:br/>
        <w:t>│  ├── config.json                                    │</w:t>
        <w:br/>
        <w:t>│  ├── tokenizer.json                                 │</w:t>
        <w:br/>
        <w:t>│  └── tokenizer_config.json                          │</w:t>
        <w:br/>
        <w:t>└─────────────────────────────────────────────────────┘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Component Descriptions</w:t>
      </w:r>
    </w:p>
    <w:p/>
    <w:p>
      <w:pPr>
        <w:pStyle w:val="Heading3"/>
      </w:pPr>
      <w:r>
        <w:t>1. Frontend (`frontend/ui.py`)</w:t>
      </w:r>
    </w:p>
    <w:p>
      <w:pPr>
        <w:pStyle w:val="ListBullet"/>
      </w:pPr>
      <w:r>
        <w:t>**Framework:** Streamlit</w:t>
      </w:r>
    </w:p>
    <w:p>
      <w:pPr>
        <w:pStyle w:val="ListBullet"/>
      </w:pPr>
      <w:r>
        <w:t>**Responsibilities:** Renders the UI, collects text input, sends API requests, displays results</w:t>
      </w:r>
    </w:p>
    <w:p>
      <w:pPr>
        <w:pStyle w:val="ListBullet"/>
      </w:pPr>
      <w:r>
        <w:t>**Key features:** Color-coded anxiety display, emoji indicators, coping tips rendering</w:t>
      </w:r>
    </w:p>
    <w:p/>
    <w:p>
      <w:pPr>
        <w:pStyle w:val="Heading3"/>
      </w:pPr>
      <w:r>
        <w:t>2. Backend API (`backend/app.py`)</w:t>
      </w:r>
    </w:p>
    <w:p>
      <w:pPr>
        <w:pStyle w:val="ListBullet"/>
      </w:pPr>
      <w:r>
        <w:t>**Framework:** FastAPI + Uvicorn</w:t>
      </w:r>
    </w:p>
    <w:p>
      <w:pPr>
        <w:pStyle w:val="ListBullet"/>
      </w:pPr>
      <w:r>
        <w:t>**Responsibilities:** Receives HTTP requests, validates input, routes to model, returns JSON</w:t>
      </w:r>
    </w:p>
    <w:p>
      <w:pPr>
        <w:pStyle w:val="ListBullet"/>
      </w:pPr>
      <w:r>
        <w:t>**Endpoints:**</w:t>
      </w:r>
    </w:p>
    <w:p>
      <w:r>
        <w:t xml:space="preserve">  - `POST /predict` → runs inference and returns label/confidence</w:t>
      </w:r>
    </w:p>
    <w:p>
      <w:r>
        <w:t xml:space="preserve">  - `GET /health` → returns server status</w:t>
      </w:r>
    </w:p>
    <w:p/>
    <w:p>
      <w:pPr>
        <w:pStyle w:val="Heading3"/>
      </w:pPr>
      <w:r>
        <w:t>3. Model Service (`backend/model.py`)</w:t>
      </w:r>
    </w:p>
    <w:p>
      <w:pPr>
        <w:pStyle w:val="ListBullet"/>
      </w:pPr>
      <w:r>
        <w:t>**Class:** `AnxietyModel` (singleton pattern)</w:t>
      </w:r>
    </w:p>
    <w:p>
      <w:pPr>
        <w:pStyle w:val="ListBullet"/>
      </w:pPr>
      <w:r>
        <w:t>**Responsibilities:** Loads model on startup, tokenizes input, runs BERT inference, maps output to labels</w:t>
      </w:r>
    </w:p>
    <w:p/>
    <w:p>
      <w:pPr>
        <w:pStyle w:val="Heading3"/>
      </w:pPr>
      <w:r>
        <w:t>4. ML Model (`models/saved_model/`)</w:t>
      </w:r>
    </w:p>
    <w:p>
      <w:pPr>
        <w:pStyle w:val="ListBullet"/>
      </w:pPr>
      <w:r>
        <w:t>**Architecture:** `BertForSequenceClassification`</w:t>
      </w:r>
    </w:p>
    <w:p>
      <w:pPr>
        <w:pStyle w:val="ListBullet"/>
      </w:pPr>
      <w:r>
        <w:t>**Training:** Google Colab T4 GPU, 3-5 epochs, `AdamW` optimizer, lr=1e-5</w:t>
      </w:r>
    </w:p>
    <w:p>
      <w:pPr>
        <w:pStyle w:val="ListBullet"/>
      </w:pPr>
      <w:r>
        <w:t>**Inference:** CPU-based for local deployment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Data Flow</w:t>
      </w:r>
    </w:p>
    <w:p/>
    <w:p>
      <w:r>
        <w:rPr>
          <w:rFonts w:ascii="Courier New" w:hAnsi="Courier New"/>
          <w:sz w:val="18"/>
        </w:rPr>
        <w:t>Student Text</w:t>
        <w:br/>
        <w:t xml:space="preserve">     ↓</w:t>
        <w:br/>
        <w:t>Streamlit UI (POST to FastAPI)</w:t>
        <w:br/>
        <w:t xml:space="preserve">     ↓</w:t>
        <w:br/>
        <w:t>FastAPI (validates request)</w:t>
        <w:br/>
        <w:t xml:space="preserve">     ↓</w:t>
        <w:br/>
        <w:t>AnxietyModel.predict(text)</w:t>
        <w:br/>
        <w:t xml:space="preserve">     ↓</w:t>
        <w:br/>
        <w:t>BertTokenizer (tokenizes text → 128 tokens)</w:t>
        <w:br/>
        <w:t xml:space="preserve">     ↓</w:t>
        <w:br/>
        <w:t>BertForSequenceClassification (forward pass)</w:t>
        <w:br/>
        <w:t xml:space="preserve">     ↓</w:t>
        <w:br/>
        <w:t>Softmax → Probabilities [P_low, P_mod, P_high]</w:t>
        <w:br/>
        <w:t xml:space="preserve">     ↓</w:t>
        <w:br/>
        <w:t>ArgMax → Predicted class + confidence</w:t>
        <w:br/>
        <w:t xml:space="preserve">     ↓</w:t>
        <w:br/>
        <w:t>JSON Response → Streamlit → Display to User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Deployment Architecture (Local)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2880"/>
          </w:tcPr>
          <w:p>
            <w:r>
              <w:t>Streamlit Frontend</w:t>
            </w:r>
          </w:p>
        </w:tc>
        <w:tc>
          <w:tcPr>
            <w:tcW w:type="dxa" w:w="2880"/>
          </w:tcPr>
          <w:p>
            <w:r>
              <w:t>8501</w:t>
            </w:r>
          </w:p>
        </w:tc>
        <w:tc>
          <w:tcPr>
            <w:tcW w:type="dxa" w:w="2880"/>
          </w:tcPr>
          <w:p>
            <w:r>
              <w:t>`uvicorn app:app` inside `frontend/`</w:t>
            </w:r>
          </w:p>
        </w:tc>
      </w:tr>
      <w:tr>
        <w:tc>
          <w:tcPr>
            <w:tcW w:type="dxa" w:w="2880"/>
          </w:tcPr>
          <w:p>
            <w:r>
              <w:t>FastAPI Backend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  <w:tc>
          <w:tcPr>
            <w:tcW w:type="dxa" w:w="2880"/>
          </w:tcPr>
          <w:p>
            <w:r>
              <w:t>`streamlit run ui.py` inside `backend/`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