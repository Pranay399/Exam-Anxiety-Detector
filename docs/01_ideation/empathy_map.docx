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Empathy Map Canvas</w:t>
      </w:r>
    </w:p>
    <w:p/>
    <w:p>
      <w:pPr>
        <w:pStyle w:val="Heading2"/>
      </w:pPr>
      <w:r>
        <w:t>Project: AI-Based Exam Anxiety Detector</w:t>
      </w:r>
    </w:p>
    <w:p>
      <w:pPr>
        <w:pStyle w:val="Heading2"/>
      </w:pPr>
      <w:r>
        <w:t>User Persona: Final Year University Student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Who Are We Empathizing With?</w:t>
      </w:r>
    </w:p>
    <w:p/>
    <w:p>
      <w:r>
        <w:t>Name: Priya (Composite Student Persona)</w:t>
      </w:r>
    </w:p>
    <w:p>
      <w:r>
        <w:t>Age: 21</w:t>
      </w:r>
    </w:p>
    <w:p>
      <w:r>
        <w:t>Background: Final-year Engineering student preparing for semester exams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Empathy Map</w:t>
      </w:r>
    </w:p>
    <w:p/>
    <w:p>
      <w:pPr>
        <w:pStyle w:val="Heading3"/>
      </w:pPr>
      <w:r>
        <w:t>👀 SEES</w:t>
      </w:r>
    </w:p>
    <w:p>
      <w:pPr>
        <w:pStyle w:val="ListBullet"/>
      </w:pPr>
      <w:r>
        <w:t>Friends looking stressed and exhausted in the library</w:t>
      </w:r>
    </w:p>
    <w:p>
      <w:pPr>
        <w:pStyle w:val="ListBullet"/>
      </w:pPr>
      <w:r>
        <w:t>Social media posts about others finishing their revision</w:t>
      </w:r>
    </w:p>
    <w:p>
      <w:pPr>
        <w:pStyle w:val="ListBullet"/>
      </w:pPr>
      <w:r>
        <w:t>Exam timetable with multiple papers in quick succession</w:t>
      </w:r>
    </w:p>
    <w:p>
      <w:pPr>
        <w:pStyle w:val="ListBullet"/>
      </w:pPr>
      <w:r>
        <w:t>News articles about student mental health and burnout</w:t>
      </w:r>
    </w:p>
    <w:p>
      <w:pPr>
        <w:pStyle w:val="ListBullet"/>
      </w:pPr>
      <w:r>
        <w:t>Classmates who seem calm and confident</w:t>
      </w:r>
    </w:p>
    <w:p/>
    <w:p>
      <w:pPr>
        <w:pStyle w:val="Heading3"/>
      </w:pPr>
      <w:r>
        <w:t>🎧 HEARS</w:t>
      </w:r>
    </w:p>
    <w:p>
      <w:pPr>
        <w:pStyle w:val="ListBullet"/>
      </w:pPr>
      <w:r>
        <w:t>"You should have started revision earlier"</w:t>
      </w:r>
    </w:p>
    <w:p>
      <w:pPr>
        <w:pStyle w:val="ListBullet"/>
      </w:pPr>
      <w:r>
        <w:t>"This paper will decide your GPA"</w:t>
      </w:r>
    </w:p>
    <w:p>
      <w:pPr>
        <w:pStyle w:val="ListBullet"/>
      </w:pPr>
      <w:r>
        <w:t>"Everyone else seems so prepared"</w:t>
      </w:r>
    </w:p>
    <w:p>
      <w:pPr>
        <w:pStyle w:val="ListBullet"/>
      </w:pPr>
      <w:r>
        <w:t>Advice from parents to study harder</w:t>
      </w:r>
    </w:p>
    <w:p>
      <w:pPr>
        <w:pStyle w:val="ListBullet"/>
      </w:pPr>
      <w:r>
        <w:t>Friends discussing how tough the syllabus is</w:t>
      </w:r>
    </w:p>
    <w:p/>
    <w:p>
      <w:pPr>
        <w:pStyle w:val="Heading3"/>
      </w:pPr>
      <w:r>
        <w:t>💭 THINKS &amp; FEELS</w:t>
      </w:r>
    </w:p>
    <w:p>
      <w:pPr>
        <w:pStyle w:val="ListBullet"/>
      </w:pPr>
      <w:r>
        <w:t>"What if I forget everything during the exam?"</w:t>
      </w:r>
    </w:p>
    <w:p>
      <w:pPr>
        <w:pStyle w:val="ListBullet"/>
      </w:pPr>
      <w:r>
        <w:t>"I don't think I'm good enough"</w:t>
      </w:r>
    </w:p>
    <w:p>
      <w:pPr>
        <w:pStyle w:val="ListBullet"/>
      </w:pPr>
      <w:r>
        <w:t>Fear of failure and disappointing family</w:t>
      </w:r>
    </w:p>
    <w:p>
      <w:pPr>
        <w:pStyle w:val="ListBullet"/>
      </w:pPr>
      <w:r>
        <w:t>Overwhelmed by the amount of material</w:t>
      </w:r>
    </w:p>
    <w:p>
      <w:pPr>
        <w:pStyle w:val="ListBullet"/>
      </w:pPr>
      <w:r>
        <w:t>Guilt about procrastinating</w:t>
      </w:r>
    </w:p>
    <w:p>
      <w:pPr>
        <w:pStyle w:val="ListBullet"/>
      </w:pPr>
      <w:r>
        <w:t>Lonely and unable to talk about it</w:t>
      </w:r>
    </w:p>
    <w:p/>
    <w:p>
      <w:pPr>
        <w:pStyle w:val="Heading3"/>
      </w:pPr>
      <w:r>
        <w:t>🗣️ SAYS</w:t>
      </w:r>
    </w:p>
    <w:p>
      <w:pPr>
        <w:pStyle w:val="ListBullet"/>
      </w:pPr>
      <w:r>
        <w:t>"I'm fine, just a bit tired"</w:t>
      </w:r>
    </w:p>
    <w:p>
      <w:pPr>
        <w:pStyle w:val="ListBullet"/>
      </w:pPr>
      <w:r>
        <w:t>"I'll start properly tomorrow"</w:t>
      </w:r>
    </w:p>
    <w:p>
      <w:pPr>
        <w:pStyle w:val="ListBullet"/>
      </w:pPr>
      <w:r>
        <w:t>"I feel like I don't know anything"</w:t>
      </w:r>
    </w:p>
    <w:p>
      <w:pPr>
        <w:pStyle w:val="ListBullet"/>
      </w:pPr>
      <w:r>
        <w:t>Avoids telling teachers or counselors about struggles</w:t>
      </w:r>
    </w:p>
    <w:p>
      <w:pPr>
        <w:pStyle w:val="ListBullet"/>
      </w:pPr>
      <w:r>
        <w:t>Tells friends it's "not that bad"</w:t>
      </w:r>
    </w:p>
    <w:p/>
    <w:p>
      <w:pPr>
        <w:pStyle w:val="Heading3"/>
      </w:pPr>
      <w:r>
        <w:t>😤 PAINS (Frustrations)</w:t>
      </w:r>
    </w:p>
    <w:p>
      <w:pPr>
        <w:pStyle w:val="ListBullet"/>
      </w:pPr>
      <w:r>
        <w:t>Cannot objectively measure own anxiety level</w:t>
      </w:r>
    </w:p>
    <w:p>
      <w:pPr>
        <w:pStyle w:val="ListBullet"/>
      </w:pPr>
      <w:r>
        <w:t>Doesn't know if what they're feeling is "normal"</w:t>
      </w:r>
    </w:p>
    <w:p>
      <w:pPr>
        <w:pStyle w:val="ListBullet"/>
      </w:pPr>
      <w:r>
        <w:t>Available student support resources feel inaccessible or stigmatized</w:t>
      </w:r>
    </w:p>
    <w:p>
      <w:pPr>
        <w:pStyle w:val="ListBullet"/>
      </w:pPr>
      <w:r>
        <w:t>Counseling appointments take weeks to schedule</w:t>
      </w:r>
    </w:p>
    <w:p>
      <w:pPr>
        <w:pStyle w:val="ListBullet"/>
      </w:pPr>
      <w:r>
        <w:t>No immediate, private outlet for expressing pre-exam fears</w:t>
      </w:r>
    </w:p>
    <w:p/>
    <w:p>
      <w:pPr>
        <w:pStyle w:val="Heading3"/>
      </w:pPr>
      <w:r>
        <w:t>🎯 GAINS (Needs &amp; Goals)</w:t>
      </w:r>
    </w:p>
    <w:p>
      <w:pPr>
        <w:pStyle w:val="ListBullet"/>
      </w:pPr>
      <w:r>
        <w:t>Needs to feel heard and understood</w:t>
      </w:r>
    </w:p>
    <w:p>
      <w:pPr>
        <w:pStyle w:val="ListBullet"/>
      </w:pPr>
      <w:r>
        <w:t>Wants personalized, actionable advice — not generic platitudes</w:t>
      </w:r>
    </w:p>
    <w:p>
      <w:pPr>
        <w:pStyle w:val="ListBullet"/>
      </w:pPr>
      <w:r>
        <w:t>Needs **private**, **instant** access to a support tool</w:t>
      </w:r>
    </w:p>
    <w:p>
      <w:pPr>
        <w:pStyle w:val="ListBullet"/>
      </w:pPr>
      <w:r>
        <w:t>Wants to know their anxiety is recognized and valid</w:t>
      </w:r>
    </w:p>
    <w:p>
      <w:pPr>
        <w:pStyle w:val="ListBullet"/>
      </w:pPr>
      <w:r>
        <w:t>Needs coping tips tailored to their specific anxiety level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Key Insight from Empathy Map</w:t>
      </w:r>
    </w:p>
    <w:p/>
    <w:p>
      <w:r>
        <w:rPr>
          <w:i/>
        </w:rPr>
        <w:t>Students need a **private, instant, non-judgmental** tool that validates their feelings and gives them **specific actions** to take — not generic advice or another form to fill in.</w:t>
      </w:r>
    </w:p>
    <w:p/>
    <w:p>
      <w:r>
        <w:t>This directly informed the design decisions:</w:t>
      </w:r>
    </w:p>
    <w:p>
      <w:pPr>
        <w:pStyle w:val="ListBullet"/>
      </w:pPr>
      <w:r>
        <w:t>✅ Simple one-input text box (low barrier)</w:t>
      </w:r>
    </w:p>
    <w:p>
      <w:pPr>
        <w:pStyle w:val="ListBullet"/>
      </w:pPr>
      <w:r>
        <w:t>✅ Color-coded results (immediately understandable)</w:t>
      </w:r>
    </w:p>
    <w:p>
      <w:pPr>
        <w:pStyle w:val="ListBullet"/>
      </w:pPr>
      <w:r>
        <w:t>✅ Tailored tips per anxiety level (actionable, not generic)</w:t>
      </w:r>
    </w:p>
    <w:p>
      <w:pPr>
        <w:pStyle w:val="ListBullet"/>
      </w:pPr>
      <w:r>
        <w:t>✅ No login or personal data required (privacy-first)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