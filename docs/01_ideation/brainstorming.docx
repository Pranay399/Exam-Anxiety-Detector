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Brainstorming Template</w:t>
      </w:r>
    </w:p>
    <w:p/>
    <w:p>
      <w:pPr>
        <w:pStyle w:val="Heading2"/>
      </w:pPr>
      <w:r>
        <w:t>Project: 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Brainstorming Session Overview</w:t>
      </w:r>
    </w:p>
    <w:p/>
    <w:p>
      <w:r>
        <w:t>Date: March 2026</w:t>
      </w:r>
    </w:p>
    <w:p>
      <w:r>
        <w:t>Team: AI Development Group</w:t>
      </w:r>
    </w:p>
    <w:p>
      <w:r>
        <w:t>Method: Mind Mapping + How Might We (HMW) + Crazy 8s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Central Theme</w:t>
      </w:r>
    </w:p>
    <w:p>
      <w:r>
        <w:t>"Detecting exam anxiety from student-written text using AI"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Ideas Generated</w:t>
      </w:r>
    </w:p>
    <w:p/>
    <w:p>
      <w:pPr>
        <w:pStyle w:val="Heading3"/>
      </w:pPr>
      <w:r>
        <w:t>A. Input Methods</w:t>
      </w:r>
    </w:p>
    <w:p>
      <w:pPr>
        <w:pStyle w:val="ListBullet"/>
      </w:pPr>
      <w:r>
        <w:t>✅ Free-form text box for student reflections</w:t>
      </w:r>
    </w:p>
    <w:p>
      <w:pPr>
        <w:pStyle w:val="ListBullet"/>
      </w:pPr>
      <w:r>
        <w:t>Chat-style journaling interface</w:t>
      </w:r>
    </w:p>
    <w:p>
      <w:pPr>
        <w:pStyle w:val="ListBullet"/>
      </w:pPr>
      <w:r>
        <w:t>Voice-to-text input (future)</w:t>
      </w:r>
    </w:p>
    <w:p>
      <w:pPr>
        <w:pStyle w:val="ListBullet"/>
      </w:pPr>
      <w:r>
        <w:t>Pre-exam check-in forms</w:t>
      </w:r>
    </w:p>
    <w:p>
      <w:pPr>
        <w:pStyle w:val="ListBullet"/>
      </w:pPr>
      <w:r>
        <w:t>WhatsApp/Telegram bot integration (future)</w:t>
      </w:r>
    </w:p>
    <w:p/>
    <w:p>
      <w:pPr>
        <w:pStyle w:val="Heading3"/>
      </w:pPr>
      <w:r>
        <w:t>B. AI/ML Approaches</w:t>
      </w:r>
    </w:p>
    <w:p>
      <w:pPr>
        <w:pStyle w:val="ListBullet"/>
      </w:pPr>
      <w:r>
        <w:t>✅ Fine-tuned BERT model for classification</w:t>
      </w:r>
    </w:p>
    <w:p>
      <w:pPr>
        <w:pStyle w:val="ListBullet"/>
      </w:pPr>
      <w:r>
        <w:t>GPT-based sentiment analysis</w:t>
      </w:r>
    </w:p>
    <w:p>
      <w:pPr>
        <w:pStyle w:val="ListBullet"/>
      </w:pPr>
      <w:r>
        <w:t>Rule-based keyword detection (baseline)</w:t>
      </w:r>
    </w:p>
    <w:p>
      <w:pPr>
        <w:pStyle w:val="ListBullet"/>
      </w:pPr>
      <w:r>
        <w:t>Ensemble of multiple models</w:t>
      </w:r>
    </w:p>
    <w:p>
      <w:pPr>
        <w:pStyle w:val="ListBullet"/>
      </w:pPr>
      <w:r>
        <w:t>Real-time streaming inference</w:t>
      </w:r>
    </w:p>
    <w:p>
      <w:pPr>
        <w:pStyle w:val="ListBullet"/>
      </w:pPr>
      <w:r>
        <w:t>Multi-language support (future)</w:t>
      </w:r>
    </w:p>
    <w:p/>
    <w:p>
      <w:pPr>
        <w:pStyle w:val="Heading3"/>
      </w:pPr>
      <w:r>
        <w:t>C. Output / Feedback Methods</w:t>
      </w:r>
    </w:p>
    <w:p>
      <w:pPr>
        <w:pStyle w:val="ListBullet"/>
      </w:pPr>
      <w:r>
        <w:t>✅ Color-coded anxiety level indicator (Green / Yellow / Red)</w:t>
      </w:r>
    </w:p>
    <w:p>
      <w:pPr>
        <w:pStyle w:val="ListBullet"/>
      </w:pPr>
      <w:r>
        <w:t>✅ Actionable coping tips per level</w:t>
      </w:r>
    </w:p>
    <w:p>
      <w:pPr>
        <w:pStyle w:val="ListBullet"/>
      </w:pPr>
      <w:r>
        <w:t>Personalized recommendations based on history</w:t>
      </w:r>
    </w:p>
    <w:p>
      <w:pPr>
        <w:pStyle w:val="ListBullet"/>
      </w:pPr>
      <w:r>
        <w:t>Mood tracker with historical graph</w:t>
      </w:r>
    </w:p>
    <w:p>
      <w:pPr>
        <w:pStyle w:val="ListBullet"/>
      </w:pPr>
      <w:r>
        <w:t>Email alerts to counselors for High Anxiety detection</w:t>
      </w:r>
    </w:p>
    <w:p/>
    <w:p>
      <w:pPr>
        <w:pStyle w:val="Heading3"/>
      </w:pPr>
      <w:r>
        <w:t>D. Data Sources Considered</w:t>
      </w:r>
    </w:p>
    <w:p>
      <w:pPr>
        <w:pStyle w:val="ListBullet"/>
      </w:pPr>
      <w:r>
        <w:t>✅ Kaggle "Sentiment Analysis for Mental Health" (Combined Data.csv)</w:t>
      </w:r>
    </w:p>
    <w:p>
      <w:pPr>
        <w:pStyle w:val="ListBullet"/>
      </w:pPr>
      <w:r>
        <w:t>Reddit mental health subreddits (r/anxiety, r/exams)</w:t>
      </w:r>
    </w:p>
    <w:p>
      <w:pPr>
        <w:pStyle w:val="ListBullet"/>
      </w:pPr>
      <w:r>
        <w:t>Survey-based synthetic data (rejected)</w:t>
      </w:r>
    </w:p>
    <w:p>
      <w:pPr>
        <w:pStyle w:val="ListBullet"/>
      </w:pPr>
      <w:r>
        <w:t>Clinical psychology datasets</w:t>
      </w:r>
    </w:p>
    <w:p/>
    <w:p>
      <w:pPr>
        <w:pStyle w:val="Heading3"/>
      </w:pPr>
      <w:r>
        <w:t>E. Technology Stack Ideas</w:t>
      </w:r>
    </w:p>
    <w:p>
      <w:pPr>
        <w:pStyle w:val="ListBullet"/>
      </w:pPr>
      <w:r>
        <w:t>✅ BERT (HuggingFace Transformers) — NLP model</w:t>
      </w:r>
    </w:p>
    <w:p>
      <w:pPr>
        <w:pStyle w:val="ListBullet"/>
      </w:pPr>
      <w:r>
        <w:t>✅ FastAPI — backend inference API</w:t>
      </w:r>
    </w:p>
    <w:p>
      <w:pPr>
        <w:pStyle w:val="ListBullet"/>
      </w:pPr>
      <w:r>
        <w:t>✅ Streamlit — frontend</w:t>
      </w:r>
    </w:p>
    <w:p>
      <w:pPr>
        <w:pStyle w:val="ListBullet"/>
      </w:pPr>
      <w:r>
        <w:t>Flask REST API (alternative)</w:t>
      </w:r>
    </w:p>
    <w:p>
      <w:pPr>
        <w:pStyle w:val="ListBullet"/>
      </w:pPr>
      <w:r>
        <w:t>React + Node.js frontend (overkill for prototype)</w:t>
      </w:r>
    </w:p>
    <w:p>
      <w:pPr>
        <w:pStyle w:val="ListBullet"/>
      </w:pPr>
      <w:r>
        <w:t>Google Colab for GPU training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How Might We (HMW) Questions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HMW Question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HMW make it easy for students to share how they feel before an exam?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HMW ensure the AI output is accurate enough to be trusted?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HMW make the anxiety level result feel supportive, not clinical?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HMW enable educators to see trends without violating student privacy?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HMW make the system accessible on any device with a browser?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Ideas Shortlisted for Development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Text-based anxiety classification (Low/Moderate/High)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Color-coded results UI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Coping tips per anxiety level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FastAPI backend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Streamlit frontend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Historical mood tracker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🔜 Future</w:t>
            </w:r>
          </w:p>
        </w:tc>
      </w:tr>
      <w:tr>
        <w:tc>
          <w:tcPr>
            <w:tcW w:type="dxa" w:w="2880"/>
          </w:tcPr>
          <w:p>
            <w:r>
              <w:t>Counselor dashboard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🔜 Future</w:t>
            </w:r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🔜 Future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Ideas NOT Pursued (with reasons)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Reason Not Selected</w:t>
            </w:r>
          </w:p>
        </w:tc>
      </w:tr>
      <w:tr>
        <w:tc>
          <w:tcPr>
            <w:tcW w:type="dxa" w:w="4320"/>
          </w:tcPr>
          <w:p>
            <w:r>
              <w:t>Voice input</w:t>
            </w:r>
          </w:p>
        </w:tc>
        <w:tc>
          <w:tcPr>
            <w:tcW w:type="dxa" w:w="4320"/>
          </w:tcPr>
          <w:p>
            <w:r>
              <w:t>Adds complexity; text is sufficient for v1</w:t>
            </w:r>
          </w:p>
        </w:tc>
      </w:tr>
      <w:tr>
        <w:tc>
          <w:tcPr>
            <w:tcW w:type="dxa" w:w="4320"/>
          </w:tcPr>
          <w:p>
            <w:r>
              <w:t>Multi-language</w:t>
            </w:r>
          </w:p>
        </w:tc>
        <w:tc>
          <w:tcPr>
            <w:tcW w:type="dxa" w:w="4320"/>
          </w:tcPr>
          <w:p>
            <w:r>
              <w:t>Dataset only in English; scope limitation</w:t>
            </w:r>
          </w:p>
        </w:tc>
      </w:tr>
      <w:tr>
        <w:tc>
          <w:tcPr>
            <w:tcW w:type="dxa" w:w="4320"/>
          </w:tcPr>
          <w:p>
            <w:r>
              <w:t>Chatbot interface</w:t>
            </w:r>
          </w:p>
        </w:tc>
        <w:tc>
          <w:tcPr>
            <w:tcW w:type="dxa" w:w="4320"/>
          </w:tcPr>
          <w:p>
            <w:r>
              <w:t>Out of scope; would require LLM integration</w:t>
            </w:r>
          </w:p>
        </w:tc>
      </w:tr>
      <w:tr>
        <w:tc>
          <w:tcPr>
            <w:tcW w:type="dxa" w:w="4320"/>
          </w:tcPr>
          <w:p>
            <w:r>
              <w:t>React frontend</w:t>
            </w:r>
          </w:p>
        </w:tc>
        <w:tc>
          <w:tcPr>
            <w:tcW w:type="dxa" w:w="4320"/>
          </w:tcPr>
          <w:p>
            <w:r>
              <w:t>Streamlit faster for prototyping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