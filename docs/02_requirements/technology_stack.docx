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Overview</w:t>
      </w:r>
    </w:p>
    <w:p/>
    <w:p>
      <w:r>
        <w:t>The AI-Based Exam Anxiety Detector uses a modern, full-stack AI architecture designed for real-time text classification. Every layer of the stack was selected based on cost-effectiveness (open-source), developer community support, and fitness for purpose.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Technology Stack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**Machine Learning**</w:t>
            </w:r>
          </w:p>
        </w:tc>
        <w:tc>
          <w:tcPr>
            <w:tcW w:type="dxa" w:w="2160"/>
          </w:tcPr>
          <w:p>
            <w:r>
              <w:t>PyTorch</w:t>
            </w:r>
          </w:p>
        </w:tc>
        <w:tc>
          <w:tcPr>
            <w:tcW w:type="dxa" w:w="2160"/>
          </w:tcPr>
          <w:p>
            <w:r>
              <w:t>2.1+</w:t>
            </w:r>
          </w:p>
        </w:tc>
        <w:tc>
          <w:tcPr>
            <w:tcW w:type="dxa" w:w="2160"/>
          </w:tcPr>
          <w:p>
            <w:r>
              <w:t>Deep learning framework</w:t>
            </w:r>
          </w:p>
        </w:tc>
      </w:tr>
      <w:tr>
        <w:tc>
          <w:tcPr>
            <w:tcW w:type="dxa" w:w="2160"/>
          </w:tcPr>
          <w:p>
            <w:r>
              <w:t>**NLP Model**</w:t>
            </w:r>
          </w:p>
        </w:tc>
        <w:tc>
          <w:tcPr>
            <w:tcW w:type="dxa" w:w="2160"/>
          </w:tcPr>
          <w:p>
            <w:r>
              <w:t>BERT (bert-base-uncased)</w:t>
            </w:r>
          </w:p>
        </w:tc>
        <w:tc>
          <w:tcPr>
            <w:tcW w:type="dxa" w:w="2160"/>
          </w:tcPr>
          <w:p>
            <w:r>
              <w:t>HuggingFace</w:t>
            </w:r>
          </w:p>
        </w:tc>
        <w:tc>
          <w:tcPr>
            <w:tcW w:type="dxa" w:w="2160"/>
          </w:tcPr>
          <w:p>
            <w:r>
              <w:t>Text classification transformer</w:t>
            </w:r>
          </w:p>
        </w:tc>
      </w:tr>
      <w:tr>
        <w:tc>
          <w:tcPr>
            <w:tcW w:type="dxa" w:w="2160"/>
          </w:tcPr>
          <w:p>
            <w:r>
              <w:t>**Tokenizer**</w:t>
            </w:r>
          </w:p>
        </w:tc>
        <w:tc>
          <w:tcPr>
            <w:tcW w:type="dxa" w:w="2160"/>
          </w:tcPr>
          <w:p>
            <w:r>
              <w:t>BertTokenizer</w:t>
            </w:r>
          </w:p>
        </w:tc>
        <w:tc>
          <w:tcPr>
            <w:tcW w:type="dxa" w:w="2160"/>
          </w:tcPr>
          <w:p>
            <w:r>
              <w:t>HuggingFace Transformers</w:t>
            </w:r>
          </w:p>
        </w:tc>
        <w:tc>
          <w:tcPr>
            <w:tcW w:type="dxa" w:w="2160"/>
          </w:tcPr>
          <w:p>
            <w:r>
              <w:t>Text preprocessing</w:t>
            </w:r>
          </w:p>
        </w:tc>
      </w:tr>
      <w:tr>
        <w:tc>
          <w:tcPr>
            <w:tcW w:type="dxa" w:w="2160"/>
          </w:tcPr>
          <w:p>
            <w:r>
              <w:t>**Backend Framework**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0.109+</w:t>
            </w:r>
          </w:p>
        </w:tc>
        <w:tc>
          <w:tcPr>
            <w:tcW w:type="dxa" w:w="2160"/>
          </w:tcPr>
          <w:p>
            <w:r>
              <w:t>REST API for model inference</w:t>
            </w:r>
          </w:p>
        </w:tc>
      </w:tr>
      <w:tr>
        <w:tc>
          <w:tcPr>
            <w:tcW w:type="dxa" w:w="2160"/>
          </w:tcPr>
          <w:p>
            <w:r>
              <w:t>**Backend Server**</w:t>
            </w:r>
          </w:p>
        </w:tc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0.27+</w:t>
            </w:r>
          </w:p>
        </w:tc>
        <w:tc>
          <w:tcPr>
            <w:tcW w:type="dxa" w:w="2160"/>
          </w:tcPr>
          <w:p>
            <w:r>
              <w:t>ASGI server for FastAPI</w:t>
            </w:r>
          </w:p>
        </w:tc>
      </w:tr>
      <w:tr>
        <w:tc>
          <w:tcPr>
            <w:tcW w:type="dxa" w:w="2160"/>
          </w:tcPr>
          <w:p>
            <w:r>
              <w:t>**Frontend Framework**</w:t>
            </w:r>
          </w:p>
        </w:tc>
        <w:tc>
          <w:tcPr>
            <w:tcW w:type="dxa" w:w="2160"/>
          </w:tcPr>
          <w:p>
            <w:r>
              <w:t>Streamlit</w:t>
            </w:r>
          </w:p>
        </w:tc>
        <w:tc>
          <w:tcPr>
            <w:tcW w:type="dxa" w:w="2160"/>
          </w:tcPr>
          <w:p>
            <w:r>
              <w:t>1.31+</w:t>
            </w:r>
          </w:p>
        </w:tc>
        <w:tc>
          <w:tcPr>
            <w:tcW w:type="dxa" w:w="2160"/>
          </w:tcPr>
          <w:p>
            <w:r>
              <w:t>Interactive web UI</w:t>
            </w:r>
          </w:p>
        </w:tc>
      </w:tr>
      <w:tr>
        <w:tc>
          <w:tcPr>
            <w:tcW w:type="dxa" w:w="2160"/>
          </w:tcPr>
          <w:p>
            <w:r>
              <w:t>**Data Processing**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Data loading and manipulation</w:t>
            </w:r>
          </w:p>
        </w:tc>
      </w:tr>
      <w:tr>
        <w:tc>
          <w:tcPr>
            <w:tcW w:type="dxa" w:w="2160"/>
          </w:tcPr>
          <w:p>
            <w:r>
              <w:t>**ML Utilities**</w:t>
            </w:r>
          </w:p>
        </w:tc>
        <w:tc>
          <w:tcPr>
            <w:tcW w:type="dxa" w:w="2160"/>
          </w:tcPr>
          <w:p>
            <w:r>
              <w:t>Scikit-learn</w:t>
            </w:r>
          </w:p>
        </w:tc>
        <w:tc>
          <w:tcPr>
            <w:tcW w:type="dxa" w:w="2160"/>
          </w:tcPr>
          <w:p>
            <w:r>
              <w:t>1.4+</w:t>
            </w:r>
          </w:p>
        </w:tc>
        <w:tc>
          <w:tcPr>
            <w:tcW w:type="dxa" w:w="2160"/>
          </w:tcPr>
          <w:p>
            <w:r>
              <w:t>Train/test split, metrics</w:t>
            </w:r>
          </w:p>
        </w:tc>
      </w:tr>
      <w:tr>
        <w:tc>
          <w:tcPr>
            <w:tcW w:type="dxa" w:w="2160"/>
          </w:tcPr>
          <w:p>
            <w:r>
              <w:t>**Model Training**</w:t>
            </w:r>
          </w:p>
        </w:tc>
        <w:tc>
          <w:tcPr>
            <w:tcW w:type="dxa" w:w="2160"/>
          </w:tcPr>
          <w:p>
            <w:r>
              <w:t>Google Colab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GPU-accelerated training environment</w:t>
            </w:r>
          </w:p>
        </w:tc>
      </w:tr>
      <w:tr>
        <w:tc>
          <w:tcPr>
            <w:tcW w:type="dxa" w:w="2160"/>
          </w:tcPr>
          <w:p>
            <w:r>
              <w:t>**Version Control**</w:t>
            </w:r>
          </w:p>
        </w:tc>
        <w:tc>
          <w:tcPr>
            <w:tcW w:type="dxa" w:w="2160"/>
          </w:tcPr>
          <w:p>
            <w:r>
              <w:t>Git + GitHub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Source code management</w:t>
            </w:r>
          </w:p>
        </w:tc>
      </w:tr>
      <w:tr>
        <w:tc>
          <w:tcPr>
            <w:tcW w:type="dxa" w:w="2160"/>
          </w:tcPr>
          <w:p>
            <w:r>
              <w:t>**Language**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3.10+</w:t>
            </w:r>
          </w:p>
        </w:tc>
        <w:tc>
          <w:tcPr>
            <w:tcW w:type="dxa" w:w="2160"/>
          </w:tcPr>
          <w:p>
            <w:r>
              <w:t>Primary programming language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These Technologies?</w:t>
      </w:r>
    </w:p>
    <w:p/>
    <w:p>
      <w:pPr>
        <w:pStyle w:val="Heading3"/>
      </w:pPr>
      <w:r>
        <w:t>🤖 BERT (bert-base-uncased)</w:t>
      </w:r>
    </w:p>
    <w:p>
      <w:pPr>
        <w:pStyle w:val="ListBullet"/>
      </w:pPr>
      <w:r>
        <w:t>Industry-standard pre-trained transformer model</w:t>
      </w:r>
    </w:p>
    <w:p>
      <w:pPr>
        <w:pStyle w:val="ListBullet"/>
      </w:pPr>
      <w:r>
        <w:t>Excellent at understanding context in text (unlike bag-of-words models)</w:t>
      </w:r>
    </w:p>
    <w:p>
      <w:pPr>
        <w:pStyle w:val="ListBullet"/>
      </w:pPr>
      <w:r>
        <w:t>Available freely on HuggingFace without authentication</w:t>
      </w:r>
    </w:p>
    <w:p>
      <w:pPr>
        <w:pStyle w:val="ListBullet"/>
      </w:pPr>
      <w:r>
        <w:t>110M parameter base model — accurate but fast enough for real-time inference</w:t>
      </w:r>
    </w:p>
    <w:p/>
    <w:p>
      <w:pPr>
        <w:pStyle w:val="Heading3"/>
      </w:pPr>
      <w:r>
        <w:t>⚡ FastAPI</w:t>
      </w:r>
    </w:p>
    <w:p>
      <w:pPr>
        <w:pStyle w:val="ListBullet"/>
      </w:pPr>
      <w:r>
        <w:t>Fastest Python web framework for building APIs</w:t>
      </w:r>
    </w:p>
    <w:p>
      <w:pPr>
        <w:pStyle w:val="ListBullet"/>
      </w:pPr>
      <w:r>
        <w:t>Auto-generates OpenAPI (Swagger) documentation at `/docs`</w:t>
      </w:r>
    </w:p>
    <w:p>
      <w:pPr>
        <w:pStyle w:val="ListBullet"/>
      </w:pPr>
      <w:r>
        <w:t>Supports async endpoints for non-blocking inference</w:t>
      </w:r>
    </w:p>
    <w:p>
      <w:pPr>
        <w:pStyle w:val="ListBullet"/>
      </w:pPr>
      <w:r>
        <w:t>Built-in Pydantic validation</w:t>
      </w:r>
    </w:p>
    <w:p/>
    <w:p>
      <w:pPr>
        <w:pStyle w:val="Heading3"/>
      </w:pPr>
      <w:r>
        <w:t>🖥️ Streamlit</w:t>
      </w:r>
    </w:p>
    <w:p>
      <w:pPr>
        <w:pStyle w:val="ListBullet"/>
      </w:pPr>
      <w:r>
        <w:t>Zero-HTML frontend development in pure Python</w:t>
      </w:r>
    </w:p>
    <w:p>
      <w:pPr>
        <w:pStyle w:val="ListBullet"/>
      </w:pPr>
      <w:r>
        <w:t>Ideal for AI/ML demo apps and rapid prototyping</w:t>
      </w:r>
    </w:p>
    <w:p>
      <w:pPr>
        <w:pStyle w:val="ListBullet"/>
      </w:pPr>
      <w:r>
        <w:t>Built-in support for markdown, charts, and dynamic components</w:t>
      </w:r>
    </w:p>
    <w:p/>
    <w:p>
      <w:pPr>
        <w:pStyle w:val="Heading3"/>
      </w:pPr>
      <w:r>
        <w:t>🔥 PyTorch</w:t>
      </w:r>
    </w:p>
    <w:p>
      <w:pPr>
        <w:pStyle w:val="ListBullet"/>
      </w:pPr>
      <w:r>
        <w:t>Most widely used DL framework in research and industry</w:t>
      </w:r>
    </w:p>
    <w:p>
      <w:pPr>
        <w:pStyle w:val="ListBullet"/>
      </w:pPr>
      <w:r>
        <w:t>Native integration with HuggingFace Transformers</w:t>
      </w:r>
    </w:p>
    <w:p>
      <w:pPr>
        <w:pStyle w:val="ListBullet"/>
      </w:pPr>
      <w:r>
        <w:t>Strong GPU/CUDA support for fast training</w:t>
      </w:r>
    </w:p>
    <w:p/>
    <w:p>
      <w:pPr>
        <w:pStyle w:val="Heading3"/>
      </w:pPr>
      <w:r>
        <w:t>☁️ Google Colab</w:t>
      </w:r>
    </w:p>
    <w:p>
      <w:pPr>
        <w:pStyle w:val="ListBullet"/>
      </w:pPr>
      <w:r>
        <w:t>Free T4 GPU runtime (~15-30 mins to train BERT)</w:t>
      </w:r>
    </w:p>
    <w:p>
      <w:pPr>
        <w:pStyle w:val="ListBullet"/>
      </w:pPr>
      <w:r>
        <w:t>No local setup required for model training</w:t>
      </w:r>
    </w:p>
    <w:p>
      <w:pPr>
        <w:pStyle w:val="ListBullet"/>
      </w:pPr>
      <w:r>
        <w:t>Jupyter notebook interface familiar to students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Architecture Layers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  <w:br/>
        <w:t>│          Streamlit Frontend               │</w:t>
        <w:br/>
        <w:t>│    (ui.py — Port 8501)                   │</w:t>
        <w:br/>
        <w:t>│    Text Input → API Call → Display       │</w:t>
        <w:br/>
        <w:t>└──────────────┬───────────────────────────┘</w:t>
        <w:br/>
        <w:t xml:space="preserve">               │ HTTP POST /predict</w:t>
        <w:br/>
        <w:t xml:space="preserve">               ▼</w:t>
        <w:br/>
        <w:t>┌──────────────────────────────────────────┐</w:t>
        <w:br/>
        <w:t>│          FastAPI Backend                 │</w:t>
        <w:br/>
        <w:t>│    (app.py + model.py — Port 8000)       │</w:t>
        <w:br/>
        <w:t>│    Receive Text → Tokenize → Infer       │</w:t>
        <w:br/>
        <w:t>└──────────────┬───────────────────────────┘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┌──────────────────────────────────────────┐</w:t>
        <w:br/>
        <w:t>│       Fine-tuned BERT Model              │</w:t>
        <w:br/>
        <w:t>│    (models/saved_model/)                 │</w:t>
        <w:br/>
        <w:t>│    pytorch_model.bin / model.safetensors │</w:t>
        <w:br/>
        <w:t>└──────────────────────────────────────────┘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Development Environment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Version/Details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3.10+ (via `venv`)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Visual Studio Code</w:t>
            </w:r>
          </w:p>
        </w:tc>
      </w:tr>
      <w:tr>
        <w:tc>
          <w:tcPr>
            <w:tcW w:type="dxa" w:w="4320"/>
          </w:tcPr>
          <w:p>
            <w:r>
              <w:t>Package Management</w:t>
            </w:r>
          </w:p>
        </w:tc>
        <w:tc>
          <w:tcPr>
            <w:tcW w:type="dxa" w:w="4320"/>
          </w:tcPr>
          <w:p>
            <w:r>
              <w:t>pip + requirements.txt</w:t>
            </w:r>
          </w:p>
        </w:tc>
      </w:tr>
      <w:tr>
        <w:tc>
          <w:tcPr>
            <w:tcW w:type="dxa" w:w="4320"/>
          </w:tcPr>
          <w:p>
            <w:r>
              <w:t>GPU Training</w:t>
            </w:r>
          </w:p>
        </w:tc>
        <w:tc>
          <w:tcPr>
            <w:tcW w:type="dxa" w:w="4320"/>
          </w:tcPr>
          <w:p>
            <w:r>
              <w:t>Google Colab (T4 GPU)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