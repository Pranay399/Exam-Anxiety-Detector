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Diagrams &amp; User Stories</w:t>
      </w:r>
    </w:p>
    <w:p/>
    <w:p>
      <w:pPr>
        <w:pStyle w:val="Heading2"/>
      </w:pPr>
      <w:r>
        <w:t>Project: 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User Stories</w:t>
      </w:r>
    </w:p>
    <w:p/>
    <w:p>
      <w:pPr>
        <w:pStyle w:val="Heading3"/>
      </w:pPr>
      <w:r>
        <w:t>Epic: Anxiety Detection for Students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US-01</w:t>
            </w:r>
          </w:p>
        </w:tc>
        <w:tc>
          <w:tcPr>
            <w:tcW w:type="dxa" w:w="2160"/>
          </w:tcPr>
          <w:p>
            <w:r>
              <w:t>As a **student**, I want to type how I feel before an exam so that the AI can tell me my anxiety level.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US-02</w:t>
            </w:r>
          </w:p>
        </w:tc>
        <w:tc>
          <w:tcPr>
            <w:tcW w:type="dxa" w:w="2160"/>
          </w:tcPr>
          <w:p>
            <w:r>
              <w:t>As a **student**, I want to see a color-coded result (Green/Yellow/Red) so I instantly understand my anxiety level.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US-03</w:t>
            </w:r>
          </w:p>
        </w:tc>
        <w:tc>
          <w:tcPr>
            <w:tcW w:type="dxa" w:w="2160"/>
          </w:tcPr>
          <w:p>
            <w:r>
              <w:t>As a **student**, I want to receive personalized coping tips so I know what to do next.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US-04</w:t>
            </w:r>
          </w:p>
        </w:tc>
        <w:tc>
          <w:tcPr>
            <w:tcW w:type="dxa" w:w="2160"/>
          </w:tcPr>
          <w:p>
            <w:r>
              <w:t>As a **student**, I want the system to understand my anxiety without me having to fill in a form.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US-05</w:t>
            </w:r>
          </w:p>
        </w:tc>
        <w:tc>
          <w:tcPr>
            <w:tcW w:type="dxa" w:w="2160"/>
          </w:tcPr>
          <w:p>
            <w:r>
              <w:t>As a **counselor**, I want to see aggregated anxiety trends across the student body.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🔜 Future</w:t>
            </w:r>
          </w:p>
        </w:tc>
      </w:tr>
      <w:tr>
        <w:tc>
          <w:tcPr>
            <w:tcW w:type="dxa" w:w="2160"/>
          </w:tcPr>
          <w:p>
            <w:r>
              <w:t>US-06</w:t>
            </w:r>
          </w:p>
        </w:tc>
        <w:tc>
          <w:tcPr>
            <w:tcW w:type="dxa" w:w="2160"/>
          </w:tcPr>
          <w:p>
            <w:r>
              <w:t>As a **student**, I want to track my anxiety levels over time.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🔜 Future</w:t>
            </w:r>
          </w:p>
        </w:tc>
      </w:tr>
      <w:tr>
        <w:tc>
          <w:tcPr>
            <w:tcW w:type="dxa" w:w="2160"/>
          </w:tcPr>
          <w:p>
            <w:r>
              <w:t>US-07</w:t>
            </w:r>
          </w:p>
        </w:tc>
        <w:tc>
          <w:tcPr>
            <w:tcW w:type="dxa" w:w="2160"/>
          </w:tcPr>
          <w:p>
            <w:r>
              <w:t>As a **developer**, I want a health check endpoint so I can verify the API server is running.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Acceptance Criteria for US-01</w:t>
      </w:r>
    </w:p>
    <w:p/>
    <w:p>
      <w:r>
        <w:rPr>
          <w:rFonts w:ascii="Courier New" w:hAnsi="Courier New"/>
          <w:sz w:val="18"/>
        </w:rPr>
        <w:t>GIVEN I am a student on the Exam Anxiety Detector page</w:t>
        <w:br/>
        <w:t>WHEN I type my thoughts into the text box</w:t>
        <w:br/>
        <w:t>AND I click the "Analyse My Anxiety" button</w:t>
        <w:br/>
        <w:t>THEN the system SHOULD display a prediction within 3 seconds</w:t>
        <w:br/>
        <w:t>AND the prediction SHOULD be one of: Low Anxiety, Moderate Anxiety, High Anxiety</w:t>
        <w:br/>
        <w:t>AND the prediction SHOULD include a colour indicator (Green/Yellow/Red)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Level 0 Data Flow Diagram (Context Diagram)</w:t>
      </w:r>
    </w:p>
    <w:p/>
    <w:p>
      <w:r>
        <w:rPr>
          <w:rFonts w:ascii="Courier New" w:hAnsi="Courier New"/>
          <w:sz w:val="18"/>
        </w:rPr>
        <w:t xml:space="preserve">               ┌─────────────────┐</w:t>
        <w:br/>
        <w:t xml:space="preserve">               │    STUDENT      │</w:t>
        <w:br/>
        <w:t xml:space="preserve">               │   (User)        │</w:t>
        <w:br/>
        <w:t xml:space="preserve">               └────────┬────────┘</w:t>
        <w:br/>
        <w:t xml:space="preserve">                        │ Text Input</w:t>
        <w:br/>
        <w:t xml:space="preserve">                        ▼</w:t>
        <w:br/>
        <w:t xml:space="preserve">              ┌─────────────────────┐</w:t>
        <w:br/>
        <w:t xml:space="preserve">              │                     │</w:t>
        <w:br/>
        <w:t xml:space="preserve">              │   EXAM ANXIETY      │</w:t>
        <w:br/>
        <w:t xml:space="preserve">              │   DETECTION SYSTEM  │</w:t>
        <w:br/>
        <w:t xml:space="preserve">              │                     │</w:t>
        <w:br/>
        <w:t xml:space="preserve">              └─────────────────────┘</w:t>
        <w:br/>
        <w:t xml:space="preserve">                        │</w:t>
        <w:br/>
        <w:t xml:space="preserve">                        ▼</w:t>
        <w:br/>
        <w:t xml:space="preserve">               ┌─────────────────┐</w:t>
        <w:br/>
        <w:t xml:space="preserve">               │  ANXIETY RESULT │</w:t>
        <w:br/>
        <w:t xml:space="preserve">               │  + COPING TIPS  │</w:t>
        <w:br/>
        <w:t xml:space="preserve">               └─────────────────┘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Level 1 Data Flow Diagram</w:t>
      </w:r>
    </w:p>
    <w:p/>
    <w:p>
      <w:r>
        <w:rPr>
          <w:rFonts w:ascii="Courier New" w:hAnsi="Courier New"/>
          <w:sz w:val="18"/>
        </w:rPr>
        <w:t>STUDENT</w:t>
        <w:br/>
        <w:t xml:space="preserve">   │</w:t>
        <w:br/>
        <w:t xml:space="preserve">   │ 1. Enters text</w:t>
        <w:br/>
        <w:t xml:space="preserve">   ▼</w:t>
        <w:br/>
        <w:t>┌────────────────────────────┐</w:t>
        <w:br/>
        <w:t>│     Streamlit Frontend     │</w:t>
        <w:br/>
        <w:t>│     (ui.py : 8501)         │</w:t>
        <w:br/>
        <w:t>│  - Text input field        │</w:t>
        <w:br/>
        <w:t>│  - Result display          │</w:t>
        <w:br/>
        <w:t>└────────────┬───────────────┘</w:t>
        <w:br/>
        <w:t xml:space="preserve">             │ 2. HTTP POST /predict</w:t>
        <w:br/>
        <w:t xml:space="preserve">             │    {"text": "..."}</w:t>
        <w:br/>
        <w:t xml:space="preserve">             ▼</w:t>
        <w:br/>
        <w:t>┌────────────────────────────┐</w:t>
        <w:br/>
        <w:t>│     FastAPI Backend        │</w:t>
        <w:br/>
        <w:t>│     (app.py : 8000)        │</w:t>
        <w:br/>
        <w:t>│  - CORS handling           │</w:t>
        <w:br/>
        <w:t>│  - Input validation        │</w:t>
        <w:br/>
        <w:t>│  - Route to model          │</w:t>
        <w:br/>
        <w:t>└────────────┬───────────────┘</w:t>
        <w:br/>
        <w:t xml:space="preserve">             │ 3. Calls model.predict()</w:t>
        <w:br/>
        <w:t xml:space="preserve">             ▼</w:t>
        <w:br/>
        <w:t>┌────────────────────────────┐</w:t>
        <w:br/>
        <w:t>│     BERT Model             │</w:t>
        <w:br/>
        <w:t>│     (model.py)             │</w:t>
        <w:br/>
        <w:t>│  - Tokenize text           │</w:t>
        <w:br/>
        <w:t>│  - Run inference           │</w:t>
        <w:br/>
        <w:t>│  - Return label + score    │</w:t>
        <w:br/>
        <w:t>└────────────┬───────────────┘</w:t>
        <w:br/>
        <w:t xml:space="preserve">             │ 4. Returns JSON</w:t>
        <w:br/>
        <w:t xml:space="preserve">             │    {label, id, confidence}</w:t>
        <w:br/>
        <w:t xml:space="preserve">             ▼</w:t>
        <w:br/>
        <w:t>┌────────────────────────────┐</w:t>
        <w:br/>
        <w:t>│     FastAPI Response       │</w:t>
        <w:br/>
        <w:t>│  - Maps label to display   │</w:t>
        <w:br/>
        <w:t>│  - Returns to frontend     │</w:t>
        <w:br/>
        <w:t>└────────────┬───────────────┘</w:t>
        <w:br/>
        <w:t xml:space="preserve">             │ 5. Displays result</w:t>
        <w:br/>
        <w:t xml:space="preserve">             ▼</w:t>
        <w:br/>
        <w:t>STUDENT sees: Anxiety Level + Tips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Level 2: Data Flow for Model Inference</w:t>
      </w:r>
    </w:p>
    <w:p/>
    <w:p>
      <w:r>
        <w:rPr>
          <w:rFonts w:ascii="Courier New" w:hAnsi="Courier New"/>
          <w:sz w:val="18"/>
        </w:rPr>
        <w:t>Raw Text Input</w:t>
        <w:br/>
        <w:t xml:space="preserve">     │</w:t>
        <w:br/>
        <w:t xml:space="preserve">     ▼</w:t>
        <w:br/>
        <w:t>Clean Text (lowercase, remove special chars)</w:t>
        <w:br/>
        <w:t xml:space="preserve">     │</w:t>
        <w:br/>
        <w:t xml:space="preserve">     ▼</w:t>
        <w:br/>
        <w:t>BERT Tokenizer → Token IDs + Attention Mask</w:t>
        <w:br/>
        <w:t xml:space="preserve">     │</w:t>
        <w:br/>
        <w:t xml:space="preserve">     ▼</w:t>
        <w:br/>
        <w:t>BERT Encoder (12 Transformer Layers)</w:t>
        <w:br/>
        <w:t xml:space="preserve">     │</w:t>
        <w:br/>
        <w:t xml:space="preserve">     ▼</w:t>
        <w:br/>
        <w:t>Classification Head (768 → 3 logits)</w:t>
        <w:br/>
        <w:t xml:space="preserve">     │</w:t>
        <w:br/>
        <w:t xml:space="preserve">     ▼</w:t>
        <w:br/>
        <w:t>Softmax → Probability Distribution [P_low, P_mod, P_high]</w:t>
        <w:br/>
        <w:t xml:space="preserve">     │</w:t>
        <w:br/>
        <w:t xml:space="preserve">     ▼</w:t>
        <w:br/>
        <w:t>ArgMax → Predicted Label (0=Low, 1=Moderate, 2=High)</w:t>
        <w:br/>
        <w:t xml:space="preserve">     │</w:t>
        <w:br/>
        <w:t xml:space="preserve">     ▼</w:t>
        <w:br/>
        <w:t>Return {prediction_label, prediction_id, confidence}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