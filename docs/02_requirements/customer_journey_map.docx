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Journey Map</w:t>
      </w:r>
    </w:p>
    <w:p/>
    <w:p>
      <w:pPr>
        <w:pStyle w:val="Heading2"/>
      </w:pPr>
      <w:r>
        <w:t>Project: AI-Based Exam Anxiety Detector</w:t>
      </w:r>
    </w:p>
    <w:p>
      <w:pPr>
        <w:pStyle w:val="Heading2"/>
      </w:pPr>
      <w:r>
        <w:t>User: University Student Experiencing Exam Anxiety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Phase 1: AWARENESS</w:t>
      </w:r>
    </w:p>
    <w:p>
      <w:r>
        <w:t>Touchpoint: Student hears about the tool from a classmate or notice board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**Action**</w:t>
            </w:r>
          </w:p>
        </w:tc>
        <w:tc>
          <w:tcPr>
            <w:tcW w:type="dxa" w:w="4320"/>
          </w:tcPr>
          <w:p>
            <w:r>
              <w:t>Hears about Exam Anxiety Detector from a friend</w:t>
            </w:r>
          </w:p>
        </w:tc>
      </w:tr>
      <w:tr>
        <w:tc>
          <w:tcPr>
            <w:tcW w:type="dxa" w:w="4320"/>
          </w:tcPr>
          <w:p>
            <w:r>
              <w:t>**Thought**</w:t>
            </w:r>
          </w:p>
        </w:tc>
        <w:tc>
          <w:tcPr>
            <w:tcW w:type="dxa" w:w="4320"/>
          </w:tcPr>
          <w:p>
            <w:r>
              <w:t>"I wonder if this can actually help me understand what I'm feeling"</w:t>
            </w:r>
          </w:p>
        </w:tc>
      </w:tr>
      <w:tr>
        <w:tc>
          <w:tcPr>
            <w:tcW w:type="dxa" w:w="4320"/>
          </w:tcPr>
          <w:p>
            <w:r>
              <w:t>**Emotion**</w:t>
            </w:r>
          </w:p>
        </w:tc>
        <w:tc>
          <w:tcPr>
            <w:tcW w:type="dxa" w:w="4320"/>
          </w:tcPr>
          <w:p>
            <w:r>
              <w:t>😐 Curious but skeptical</w:t>
            </w:r>
          </w:p>
        </w:tc>
      </w:tr>
      <w:tr>
        <w:tc>
          <w:tcPr>
            <w:tcW w:type="dxa" w:w="4320"/>
          </w:tcPr>
          <w:p>
            <w:r>
              <w:t>**Pain Point**</w:t>
            </w:r>
          </w:p>
        </w:tc>
        <w:tc>
          <w:tcPr>
            <w:tcW w:type="dxa" w:w="4320"/>
          </w:tcPr>
          <w:p>
            <w:r>
              <w:t>Worried it might not be private or might feel too clinical</w:t>
            </w:r>
          </w:p>
        </w:tc>
      </w:tr>
      <w:tr>
        <w:tc>
          <w:tcPr>
            <w:tcW w:type="dxa" w:w="4320"/>
          </w:tcPr>
          <w:p>
            <w:r>
              <w:t>**Opportunity**</w:t>
            </w:r>
          </w:p>
        </w:tc>
        <w:tc>
          <w:tcPr>
            <w:tcW w:type="dxa" w:w="4320"/>
          </w:tcPr>
          <w:p>
            <w:r>
              <w:t>Market via peer recommendation; emphasize privacy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Phase 2: CONSIDERATION</w:t>
      </w:r>
    </w:p>
    <w:p>
      <w:r>
        <w:t>Touchpoint: Student opens the browser and navigates to the Streamlit UI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**Action**</w:t>
            </w:r>
          </w:p>
        </w:tc>
        <w:tc>
          <w:tcPr>
            <w:tcW w:type="dxa" w:w="4320"/>
          </w:tcPr>
          <w:p>
            <w:r>
              <w:t>Opens `http://localhost:8501` in browser</w:t>
            </w:r>
          </w:p>
        </w:tc>
      </w:tr>
      <w:tr>
        <w:tc>
          <w:tcPr>
            <w:tcW w:type="dxa" w:w="4320"/>
          </w:tcPr>
          <w:p>
            <w:r>
              <w:t>**Thought**</w:t>
            </w:r>
          </w:p>
        </w:tc>
        <w:tc>
          <w:tcPr>
            <w:tcW w:type="dxa" w:w="4320"/>
          </w:tcPr>
          <w:p>
            <w:r>
              <w:t>"This looks clean and simple. I just need to type?"</w:t>
            </w:r>
          </w:p>
        </w:tc>
      </w:tr>
      <w:tr>
        <w:tc>
          <w:tcPr>
            <w:tcW w:type="dxa" w:w="4320"/>
          </w:tcPr>
          <w:p>
            <w:r>
              <w:t>**Emotion**</w:t>
            </w:r>
          </w:p>
        </w:tc>
        <w:tc>
          <w:tcPr>
            <w:tcW w:type="dxa" w:w="4320"/>
          </w:tcPr>
          <w:p>
            <w:r>
              <w:t>😊 Relieved at simplicity</w:t>
            </w:r>
          </w:p>
        </w:tc>
      </w:tr>
      <w:tr>
        <w:tc>
          <w:tcPr>
            <w:tcW w:type="dxa" w:w="4320"/>
          </w:tcPr>
          <w:p>
            <w:r>
              <w:t>**Pain Point**</w:t>
            </w:r>
          </w:p>
        </w:tc>
        <w:tc>
          <w:tcPr>
            <w:tcW w:type="dxa" w:w="4320"/>
          </w:tcPr>
          <w:p>
            <w:r>
              <w:t>Might still be unsure what to type</w:t>
            </w:r>
          </w:p>
        </w:tc>
      </w:tr>
      <w:tr>
        <w:tc>
          <w:tcPr>
            <w:tcW w:type="dxa" w:w="4320"/>
          </w:tcPr>
          <w:p>
            <w:r>
              <w:t>**Opportunity**</w:t>
            </w:r>
          </w:p>
        </w:tc>
        <w:tc>
          <w:tcPr>
            <w:tcW w:type="dxa" w:w="4320"/>
          </w:tcPr>
          <w:p>
            <w:r>
              <w:t>Add placeholder text or example prompt in the input box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Phase 3: USAGE (Core Experience)</w:t>
      </w:r>
    </w:p>
    <w:p>
      <w:r>
        <w:t>Touchpoint: Student types thoughts and submits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**Action**</w:t>
            </w:r>
          </w:p>
        </w:tc>
        <w:tc>
          <w:tcPr>
            <w:tcW w:type="dxa" w:w="4320"/>
          </w:tcPr>
          <w:p>
            <w:r>
              <w:t>Types pre-exam thoughts: "I feel like I don't know anything and I'm going to fail tomorrow"</w:t>
            </w:r>
          </w:p>
        </w:tc>
      </w:tr>
      <w:tr>
        <w:tc>
          <w:tcPr>
            <w:tcW w:type="dxa" w:w="4320"/>
          </w:tcPr>
          <w:p>
            <w:r>
              <w:t>**Thought**</w:t>
            </w:r>
          </w:p>
        </w:tc>
        <w:tc>
          <w:tcPr>
            <w:tcW w:type="dxa" w:w="4320"/>
          </w:tcPr>
          <w:p>
            <w:r>
              <w:t>"Will this actually understand what I mean?"</w:t>
            </w:r>
          </w:p>
        </w:tc>
      </w:tr>
      <w:tr>
        <w:tc>
          <w:tcPr>
            <w:tcW w:type="dxa" w:w="4320"/>
          </w:tcPr>
          <w:p>
            <w:r>
              <w:t>**Emotion**</w:t>
            </w:r>
          </w:p>
        </w:tc>
        <w:tc>
          <w:tcPr>
            <w:tcW w:type="dxa" w:w="4320"/>
          </w:tcPr>
          <w:p>
            <w:r>
              <w:t>😟 Anxious, hopeful</w:t>
            </w:r>
          </w:p>
        </w:tc>
      </w:tr>
      <w:tr>
        <w:tc>
          <w:tcPr>
            <w:tcW w:type="dxa" w:w="4320"/>
          </w:tcPr>
          <w:p>
            <w:r>
              <w:t>**Pain Point**</w:t>
            </w:r>
          </w:p>
        </w:tc>
        <w:tc>
          <w:tcPr>
            <w:tcW w:type="dxa" w:w="4320"/>
          </w:tcPr>
          <w:p>
            <w:r>
              <w:t>Uncertainty about accuracy</w:t>
            </w:r>
          </w:p>
        </w:tc>
      </w:tr>
      <w:tr>
        <w:tc>
          <w:tcPr>
            <w:tcW w:type="dxa" w:w="4320"/>
          </w:tcPr>
          <w:p>
            <w:r>
              <w:t>**Opportunity**</w:t>
            </w:r>
          </w:p>
        </w:tc>
        <w:tc>
          <w:tcPr>
            <w:tcW w:type="dxa" w:w="4320"/>
          </w:tcPr>
          <w:p>
            <w:r>
              <w:t>Show model confidence score to build trust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Phase 4: RESULT RECEIVED</w:t>
      </w:r>
    </w:p>
    <w:p>
      <w:r>
        <w:t>Touchpoint: Result displayed with color indicator and tips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**Action**</w:t>
            </w:r>
          </w:p>
        </w:tc>
        <w:tc>
          <w:tcPr>
            <w:tcW w:type="dxa" w:w="4320"/>
          </w:tcPr>
          <w:p>
            <w:r>
              <w:t>Reads result: 🔴 **High Anxiety** with breathing tips</w:t>
            </w:r>
          </w:p>
        </w:tc>
      </w:tr>
      <w:tr>
        <w:tc>
          <w:tcPr>
            <w:tcW w:type="dxa" w:w="4320"/>
          </w:tcPr>
          <w:p>
            <w:r>
              <w:t>**Thought**</w:t>
            </w:r>
          </w:p>
        </w:tc>
        <w:tc>
          <w:tcPr>
            <w:tcW w:type="dxa" w:w="4320"/>
          </w:tcPr>
          <w:p>
            <w:r>
              <w:t>"Oh wow this actually understood me. Now I know what I'm feeling is real."</w:t>
            </w:r>
          </w:p>
        </w:tc>
      </w:tr>
      <w:tr>
        <w:tc>
          <w:tcPr>
            <w:tcW w:type="dxa" w:w="4320"/>
          </w:tcPr>
          <w:p>
            <w:r>
              <w:t>**Emotion**</w:t>
            </w:r>
          </w:p>
        </w:tc>
        <w:tc>
          <w:tcPr>
            <w:tcW w:type="dxa" w:w="4320"/>
          </w:tcPr>
          <w:p>
            <w:r>
              <w:t>😮 Validated, slightly less anxious</w:t>
            </w:r>
          </w:p>
        </w:tc>
      </w:tr>
      <w:tr>
        <w:tc>
          <w:tcPr>
            <w:tcW w:type="dxa" w:w="4320"/>
          </w:tcPr>
          <w:p>
            <w:r>
              <w:t>**Pain Point**</w:t>
            </w:r>
          </w:p>
        </w:tc>
        <w:tc>
          <w:tcPr>
            <w:tcW w:type="dxa" w:w="4320"/>
          </w:tcPr>
          <w:p>
            <w:r>
              <w:t>May want more detailed or personalized recommendations</w:t>
            </w:r>
          </w:p>
        </w:tc>
      </w:tr>
      <w:tr>
        <w:tc>
          <w:tcPr>
            <w:tcW w:type="dxa" w:w="4320"/>
          </w:tcPr>
          <w:p>
            <w:r>
              <w:t>**Opportunity**</w:t>
            </w:r>
          </w:p>
        </w:tc>
        <w:tc>
          <w:tcPr>
            <w:tcW w:type="dxa" w:w="4320"/>
          </w:tcPr>
          <w:p>
            <w:r>
              <w:t>Link to campus counseling resources; add more tips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Phase 5: POST-EXPERIENCE</w:t>
      </w:r>
    </w:p>
    <w:p>
      <w:r>
        <w:t>Touchpoint: Student closes the browser / uses the tips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**Action**</w:t>
            </w:r>
          </w:p>
        </w:tc>
        <w:tc>
          <w:tcPr>
            <w:tcW w:type="dxa" w:w="4320"/>
          </w:tcPr>
          <w:p>
            <w:r>
              <w:t>Follows breathing exercise tip, shares tool with a friend</w:t>
            </w:r>
          </w:p>
        </w:tc>
      </w:tr>
      <w:tr>
        <w:tc>
          <w:tcPr>
            <w:tcW w:type="dxa" w:w="4320"/>
          </w:tcPr>
          <w:p>
            <w:r>
              <w:t>**Thought**</w:t>
            </w:r>
          </w:p>
        </w:tc>
        <w:tc>
          <w:tcPr>
            <w:tcW w:type="dxa" w:w="4320"/>
          </w:tcPr>
          <w:p>
            <w:r>
              <w:t>"I should use this before every exam"</w:t>
            </w:r>
          </w:p>
        </w:tc>
      </w:tr>
      <w:tr>
        <w:tc>
          <w:tcPr>
            <w:tcW w:type="dxa" w:w="4320"/>
          </w:tcPr>
          <w:p>
            <w:r>
              <w:t>**Emotion**</w:t>
            </w:r>
          </w:p>
        </w:tc>
        <w:tc>
          <w:tcPr>
            <w:tcW w:type="dxa" w:w="4320"/>
          </w:tcPr>
          <w:p>
            <w:r>
              <w:t>😌 Calmer, empowered</w:t>
            </w:r>
          </w:p>
        </w:tc>
      </w:tr>
      <w:tr>
        <w:tc>
          <w:tcPr>
            <w:tcW w:type="dxa" w:w="4320"/>
          </w:tcPr>
          <w:p>
            <w:r>
              <w:t>**Pain Point**</w:t>
            </w:r>
          </w:p>
        </w:tc>
        <w:tc>
          <w:tcPr>
            <w:tcW w:type="dxa" w:w="4320"/>
          </w:tcPr>
          <w:p>
            <w:r>
              <w:t>No way to track progress over time</w:t>
            </w:r>
          </w:p>
        </w:tc>
      </w:tr>
      <w:tr>
        <w:tc>
          <w:tcPr>
            <w:tcW w:type="dxa" w:w="4320"/>
          </w:tcPr>
          <w:p>
            <w:r>
              <w:t>**Opportunity**</w:t>
            </w:r>
          </w:p>
        </w:tc>
        <w:tc>
          <w:tcPr>
            <w:tcW w:type="dxa" w:w="4320"/>
          </w:tcPr>
          <w:p>
            <w:r>
              <w:t>Add history dashboard (future feature)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Emotional Journey Chart</w:t>
      </w:r>
    </w:p>
    <w:p/>
    <w:p>
      <w:r>
        <w:rPr>
          <w:rFonts w:ascii="Courier New" w:hAnsi="Courier New"/>
          <w:sz w:val="18"/>
        </w:rPr>
        <w:t>Emotion Level (High = Positive)</w:t>
        <w:br/>
        <w:br/>
        <w:t>5 ──────────────────────────────────────── 😌 Calm (Post-experience)</w:t>
        <w:br/>
        <w:t>4 ─────────────────────── 😊 Relieved ────</w:t>
        <w:br/>
        <w:t>3 ──── 😐 Curious ──────────────────────── 😮 Validated</w:t>
        <w:br/>
        <w:t>2 ────────────────── 😟 Anxious</w:t>
        <w:br/>
        <w:t>1 ──────────────────────────────────────────────────────</w:t>
        <w:br/>
        <w:br/>
        <w:t xml:space="preserve">     Phase 1      Phase 2     Phase 3     Phase 4     Phase 5</w:t>
        <w:br/>
        <w:t xml:space="preserve">    Awareness  Consideration   Usage    Result Rx   Post-Use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Summary of Opportunities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Improvement Opportunity</w:t>
            </w:r>
          </w:p>
        </w:tc>
      </w:tr>
      <w:tr>
        <w:tc>
          <w:tcPr>
            <w:tcW w:type="dxa" w:w="4320"/>
          </w:tcPr>
          <w:p>
            <w:r>
              <w:t>Awareness</w:t>
            </w:r>
          </w:p>
        </w:tc>
        <w:tc>
          <w:tcPr>
            <w:tcW w:type="dxa" w:w="4320"/>
          </w:tcPr>
          <w:p>
            <w:r>
              <w:t>Email/notice board campaign targeting exam periods</w:t>
            </w:r>
          </w:p>
        </w:tc>
      </w:tr>
      <w:tr>
        <w:tc>
          <w:tcPr>
            <w:tcW w:type="dxa" w:w="4320"/>
          </w:tcPr>
          <w:p>
            <w:r>
              <w:t>Consideration</w:t>
            </w:r>
          </w:p>
        </w:tc>
        <w:tc>
          <w:tcPr>
            <w:tcW w:type="dxa" w:w="4320"/>
          </w:tcPr>
          <w:p>
            <w:r>
              <w:t>Add example prompts to guide new users</w:t>
            </w:r>
          </w:p>
        </w:tc>
      </w:tr>
      <w:tr>
        <w:tc>
          <w:tcPr>
            <w:tcW w:type="dxa" w:w="4320"/>
          </w:tcPr>
          <w:p>
            <w:r>
              <w:t>Usage</w:t>
            </w:r>
          </w:p>
        </w:tc>
        <w:tc>
          <w:tcPr>
            <w:tcW w:type="dxa" w:w="4320"/>
          </w:tcPr>
          <w:p>
            <w:r>
              <w:t>Show a loading animation to set expectations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Add more granular coping tips; show confidence score</w:t>
            </w:r>
          </w:p>
        </w:tc>
      </w:tr>
      <w:tr>
        <w:tc>
          <w:tcPr>
            <w:tcW w:type="dxa" w:w="4320"/>
          </w:tcPr>
          <w:p>
            <w:r>
              <w:t>Post-use</w:t>
            </w:r>
          </w:p>
        </w:tc>
        <w:tc>
          <w:tcPr>
            <w:tcW w:type="dxa" w:w="4320"/>
          </w:tcPr>
          <w:p>
            <w:r>
              <w:t>Add mood history / tracking feature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