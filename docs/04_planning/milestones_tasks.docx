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Milestones &amp; Tasks</w:t>
      </w:r>
    </w:p>
    <w:p/>
    <w:p>
      <w:pPr>
        <w:pStyle w:val="Heading2"/>
      </w:pPr>
      <w:r>
        <w:t>Project: AI-Based Exam Anxiety Detector</w:t>
      </w:r>
    </w:p>
    <w:p>
      <w:pPr>
        <w:pStyle w:val="Heading2"/>
      </w:pPr>
      <w:r>
        <w:t>Sprint Plan — 4 Weeks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Project Timeline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Dates</w:t>
            </w:r>
          </w:p>
        </w:tc>
      </w:tr>
      <w:tr>
        <w:tc>
          <w:tcPr>
            <w:tcW w:type="dxa" w:w="2880"/>
          </w:tcPr>
          <w:p>
            <w:r>
              <w:t>Sprint 1: Setup &amp; Planning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March 1–7, 2026</w:t>
            </w:r>
          </w:p>
        </w:tc>
      </w:tr>
      <w:tr>
        <w:tc>
          <w:tcPr>
            <w:tcW w:type="dxa" w:w="2880"/>
          </w:tcPr>
          <w:p>
            <w:r>
              <w:t>Sprint 2: Data &amp; Model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March 8–14, 2026</w:t>
            </w:r>
          </w:p>
        </w:tc>
      </w:tr>
      <w:tr>
        <w:tc>
          <w:tcPr>
            <w:tcW w:type="dxa" w:w="2880"/>
          </w:tcPr>
          <w:p>
            <w:r>
              <w:t>Sprint 3: Integration &amp; UI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March 15–21, 2026</w:t>
            </w:r>
          </w:p>
        </w:tc>
      </w:tr>
      <w:tr>
        <w:tc>
          <w:tcPr>
            <w:tcW w:type="dxa" w:w="2880"/>
          </w:tcPr>
          <w:p>
            <w:r>
              <w:t>Sprint 4: Testing &amp; Deploy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March 22–31, 2026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Milestone 1: Environment Setup &amp; System Design</w:t>
      </w:r>
    </w:p>
    <w:p>
      <w:r>
        <w:t>Sprint: Week 1</w:t>
      </w:r>
    </w:p>
    <w:p>
      <w:r>
        <w:t>Status: ✅ Complete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Define project scope and problem statement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Select technology stack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Set up Python virtual environment (`venv`)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Create project folder structure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Create `requirements.txt` for all components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Initialize Git repository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Milestone 2: Data Collection &amp; Preprocessing</w:t>
      </w:r>
    </w:p>
    <w:p>
      <w:r>
        <w:t>Sprint: Week 1–2</w:t>
      </w:r>
    </w:p>
    <w:p>
      <w:r>
        <w:t>Status: ✅ Complete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Identify Kaggle dataset (Combined Data.csv)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Write `03_preprocessing.py`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Clean and filter text data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Map labels: Normal→Low, Stress→Moderate, Anxiety→High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Balance dataset (3000 per class = 9000 total)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Generate train/val/test splits (70/15/15)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Milestone 3: Model Training &amp; Evaluation</w:t>
      </w:r>
    </w:p>
    <w:p>
      <w:r>
        <w:t>Sprint: Week 2</w:t>
      </w:r>
    </w:p>
    <w:p>
      <w:r>
        <w:t>Status: ✅ Complete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Create `04_bert_model_training.ipynb` for Colab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Fine-tune BERT on training data</w:t>
            </w:r>
          </w:p>
        </w:tc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Evaluate on validation and test sets</w:t>
            </w:r>
          </w:p>
        </w:tc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Save best model weights by validation accuracy</w:t>
            </w:r>
          </w:p>
        </w:tc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Export and download `saved_model.zip`</w:t>
            </w:r>
          </w:p>
        </w:tc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Place model weights in `models/saved_model/`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Milestone 4: Backend API Development</w:t>
      </w:r>
    </w:p>
    <w:p>
      <w:r>
        <w:t>Sprint: Week 2–3</w:t>
      </w:r>
    </w:p>
    <w:p>
      <w:r>
        <w:t>Status: ✅ Complete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Create `backend/app.py` with FastAPI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Create `backend/model.py` (AnxietyModel class)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Fix `encode_plus` deprecated API call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Add CORS middleware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Test `/predict` endpoint manually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Test `/health` endpoint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Milestone 5: Frontend Development</w:t>
      </w:r>
    </w:p>
    <w:p>
      <w:r>
        <w:t>Sprint: Week 3</w:t>
      </w:r>
    </w:p>
    <w:p>
      <w:r>
        <w:t>Status: ✅ Complete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Create `frontend/ui.py` with Streamlit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Add text input and submit button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Connect to FastAPI backend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Add color-coded anxiety indicators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Add emoji and coping tips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Test end-to-end UI → API → Model flow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Milestone 6: Testing &amp; Deployment</w:t>
      </w:r>
    </w:p>
    <w:p>
      <w:r>
        <w:t>Sprint: Week 4</w:t>
      </w:r>
    </w:p>
    <w:p>
      <w:r>
        <w:t>Status: ✅ Complete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Functional testing (all endpoints)</w:t>
            </w:r>
          </w:p>
        </w:tc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Edge case testing (empty input, long text)</w:t>
            </w:r>
          </w:p>
        </w:tc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UI/UX review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Create `.gitignore`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Push to GitHub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Write project documentation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Sprint Delivery Plan</w:t>
      </w:r>
    </w:p>
    <w:p/>
    <w:p>
      <w:r>
        <w:rPr>
          <w:rFonts w:ascii="Courier New" w:hAnsi="Courier New"/>
          <w:sz w:val="18"/>
        </w:rPr>
        <w:t>Week 1   [████████] Setup + Data Preprocessing</w:t>
        <w:br/>
        <w:t>Week 2   [████████] Model Training + Backend API</w:t>
        <w:br/>
        <w:t>Week 3   [████████] Frontend + Integration</w:t>
        <w:br/>
        <w:t>Week 4   [████████] Testing + Docs + GitHub Deploy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